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1456E0" w14:textId="26DD0DC2" w:rsidR="00EB2546" w:rsidRDefault="008D0FAF">
      <w:pPr>
        <w:keepNext/>
        <w:spacing w:before="120" w:after="120"/>
        <w:outlineLvl w:val="2"/>
      </w:pPr>
      <w:r>
        <w:rPr>
          <w:rFonts w:ascii="Arial" w:eastAsia="Arial" w:hAnsi="Arial"/>
          <w:b/>
          <w:sz w:val="27"/>
        </w:rPr>
        <w:t xml:space="preserve">1.7.3-API </w:t>
      </w:r>
      <w:proofErr w:type="spellStart"/>
      <w:r>
        <w:rPr>
          <w:rFonts w:ascii="Arial" w:eastAsia="Arial" w:hAnsi="Arial"/>
          <w:b/>
          <w:sz w:val="27"/>
        </w:rPr>
        <w:t>UpdateResumeRequest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06"/>
        <w:gridCol w:w="2210"/>
        <w:gridCol w:w="1836"/>
        <w:gridCol w:w="4732"/>
      </w:tblGrid>
      <w:tr w:rsidR="00EB2546" w14:paraId="79CD8978" w14:textId="77777777" w:rsidTr="008D0FAF">
        <w:trPr>
          <w:tblHeader/>
          <w:jc w:val="center"/>
        </w:trPr>
        <w:tc>
          <w:tcPr>
            <w:tcW w:w="1806" w:type="dxa"/>
            <w:shd w:val="clear" w:color="auto" w:fill="D9EAF7"/>
          </w:tcPr>
          <w:p w14:paraId="6E55C768" w14:textId="77777777" w:rsidR="00EB2546" w:rsidRDefault="00000000">
            <w:r>
              <w:rPr>
                <w:rFonts w:ascii="Arial" w:eastAsia="Arial" w:hAnsi="Arial"/>
                <w:b/>
                <w:sz w:val="24"/>
              </w:rPr>
              <w:t>Field</w:t>
            </w:r>
          </w:p>
        </w:tc>
        <w:tc>
          <w:tcPr>
            <w:tcW w:w="2210" w:type="dxa"/>
            <w:shd w:val="clear" w:color="auto" w:fill="D9EAF7"/>
          </w:tcPr>
          <w:p w14:paraId="6BCFE0AE" w14:textId="77777777" w:rsidR="00EB2546" w:rsidRDefault="00000000">
            <w:r>
              <w:rPr>
                <w:rFonts w:ascii="Arial" w:eastAsia="Arial" w:hAnsi="Arial"/>
                <w:b/>
                <w:sz w:val="24"/>
              </w:rPr>
              <w:t>Data Type</w:t>
            </w:r>
          </w:p>
        </w:tc>
        <w:tc>
          <w:tcPr>
            <w:tcW w:w="1836" w:type="dxa"/>
            <w:shd w:val="clear" w:color="auto" w:fill="D9EAF7"/>
          </w:tcPr>
          <w:p w14:paraId="20EB75D0" w14:textId="77777777" w:rsidR="00EB2546" w:rsidRDefault="00000000">
            <w:r>
              <w:rPr>
                <w:rFonts w:ascii="Arial" w:eastAsia="Arial" w:hAnsi="Arial"/>
                <w:b/>
                <w:sz w:val="24"/>
              </w:rPr>
              <w:t>Required (Yes/No)</w:t>
            </w:r>
          </w:p>
        </w:tc>
        <w:tc>
          <w:tcPr>
            <w:tcW w:w="4732" w:type="dxa"/>
            <w:shd w:val="clear" w:color="auto" w:fill="D9EAF7"/>
          </w:tcPr>
          <w:p w14:paraId="0413771F" w14:textId="77777777" w:rsidR="00EB2546" w:rsidRDefault="00000000">
            <w:r>
              <w:rPr>
                <w:rFonts w:ascii="Arial" w:eastAsia="Arial" w:hAnsi="Arial"/>
                <w:b/>
                <w:sz w:val="24"/>
              </w:rPr>
              <w:t>Description</w:t>
            </w:r>
          </w:p>
        </w:tc>
      </w:tr>
      <w:tr w:rsidR="00EB2546" w14:paraId="453508FF" w14:textId="77777777" w:rsidTr="008D0FAF">
        <w:trPr>
          <w:jc w:val="center"/>
        </w:trPr>
        <w:tc>
          <w:tcPr>
            <w:tcW w:w="1806" w:type="dxa"/>
          </w:tcPr>
          <w:p w14:paraId="5D1FBD0C" w14:textId="77777777" w:rsidR="00EB2546" w:rsidRDefault="00000000">
            <w:r>
              <w:rPr>
                <w:rFonts w:ascii="Arial" w:eastAsia="Arial" w:hAnsi="Arial"/>
                <w:b/>
              </w:rPr>
              <w:t>studentId</w:t>
            </w:r>
          </w:p>
        </w:tc>
        <w:tc>
          <w:tcPr>
            <w:tcW w:w="2210" w:type="dxa"/>
          </w:tcPr>
          <w:p w14:paraId="25A46A53" w14:textId="77777777" w:rsidR="00EB2546" w:rsidRDefault="00000000">
            <w:r>
              <w:rPr>
                <w:rFonts w:ascii="Arial" w:eastAsia="Arial" w:hAnsi="Arial"/>
              </w:rPr>
              <w:t>String</w:t>
            </w:r>
          </w:p>
        </w:tc>
        <w:tc>
          <w:tcPr>
            <w:tcW w:w="1836" w:type="dxa"/>
          </w:tcPr>
          <w:p w14:paraId="2F8FBA62" w14:textId="77777777" w:rsidR="00EB2546" w:rsidRDefault="00000000">
            <w:r>
              <w:rPr>
                <w:rFonts w:ascii="Arial" w:eastAsia="Arial" w:hAnsi="Arial"/>
              </w:rPr>
              <w:t>Yes</w:t>
            </w:r>
          </w:p>
        </w:tc>
        <w:tc>
          <w:tcPr>
            <w:tcW w:w="4732" w:type="dxa"/>
          </w:tcPr>
          <w:p w14:paraId="37EE1F56" w14:textId="77777777" w:rsidR="00EB2546" w:rsidRDefault="00000000">
            <w:r>
              <w:rPr>
                <w:rFonts w:ascii="Arial" w:eastAsia="Arial" w:hAnsi="Arial"/>
              </w:rPr>
              <w:t>Unique identifier for the student updating the resume.</w:t>
            </w:r>
          </w:p>
        </w:tc>
      </w:tr>
      <w:tr w:rsidR="00EB2546" w14:paraId="664B8E4F" w14:textId="77777777" w:rsidTr="008D0FAF">
        <w:trPr>
          <w:jc w:val="center"/>
        </w:trPr>
        <w:tc>
          <w:tcPr>
            <w:tcW w:w="1806" w:type="dxa"/>
          </w:tcPr>
          <w:p w14:paraId="1EA707EA" w14:textId="77777777" w:rsidR="00EB2546" w:rsidRDefault="00000000">
            <w:r>
              <w:rPr>
                <w:rFonts w:ascii="Arial" w:eastAsia="Arial" w:hAnsi="Arial"/>
                <w:b/>
              </w:rPr>
              <w:t>resumeId</w:t>
            </w:r>
          </w:p>
        </w:tc>
        <w:tc>
          <w:tcPr>
            <w:tcW w:w="2210" w:type="dxa"/>
          </w:tcPr>
          <w:p w14:paraId="08E7575B" w14:textId="77777777" w:rsidR="00EB2546" w:rsidRDefault="00000000">
            <w:r>
              <w:rPr>
                <w:rFonts w:ascii="Arial" w:eastAsia="Arial" w:hAnsi="Arial"/>
              </w:rPr>
              <w:t>String</w:t>
            </w:r>
          </w:p>
        </w:tc>
        <w:tc>
          <w:tcPr>
            <w:tcW w:w="1836" w:type="dxa"/>
          </w:tcPr>
          <w:p w14:paraId="2E0EEC24" w14:textId="77777777" w:rsidR="00EB2546" w:rsidRDefault="00000000">
            <w:r>
              <w:rPr>
                <w:rFonts w:ascii="Arial" w:eastAsia="Arial" w:hAnsi="Arial"/>
              </w:rPr>
              <w:t>Yes</w:t>
            </w:r>
          </w:p>
        </w:tc>
        <w:tc>
          <w:tcPr>
            <w:tcW w:w="4732" w:type="dxa"/>
          </w:tcPr>
          <w:p w14:paraId="0D85EFC2" w14:textId="77777777" w:rsidR="00EB2546" w:rsidRDefault="00000000">
            <w:r>
              <w:rPr>
                <w:rFonts w:ascii="Arial" w:eastAsia="Arial" w:hAnsi="Arial"/>
              </w:rPr>
              <w:t>Unique identifier for the resume being updated.</w:t>
            </w:r>
          </w:p>
        </w:tc>
      </w:tr>
      <w:tr w:rsidR="00EB2546" w14:paraId="45110C12" w14:textId="77777777" w:rsidTr="008D0FAF">
        <w:trPr>
          <w:jc w:val="center"/>
        </w:trPr>
        <w:tc>
          <w:tcPr>
            <w:tcW w:w="1806" w:type="dxa"/>
          </w:tcPr>
          <w:p w14:paraId="7B9F6CAC" w14:textId="77777777" w:rsidR="00EB2546" w:rsidRDefault="00000000">
            <w:r>
              <w:rPr>
                <w:rFonts w:ascii="Arial" w:eastAsia="Arial" w:hAnsi="Arial"/>
                <w:b/>
              </w:rPr>
              <w:t>contactInfo</w:t>
            </w:r>
          </w:p>
        </w:tc>
        <w:tc>
          <w:tcPr>
            <w:tcW w:w="2210" w:type="dxa"/>
          </w:tcPr>
          <w:p w14:paraId="2E190BFB" w14:textId="77777777" w:rsidR="00EB2546" w:rsidRDefault="00000000">
            <w:r>
              <w:rPr>
                <w:rFonts w:ascii="Arial" w:eastAsia="Arial" w:hAnsi="Arial"/>
              </w:rPr>
              <w:t>Contact_Info</w:t>
            </w:r>
          </w:p>
        </w:tc>
        <w:tc>
          <w:tcPr>
            <w:tcW w:w="1836" w:type="dxa"/>
          </w:tcPr>
          <w:p w14:paraId="11ED5BA7" w14:textId="77777777" w:rsidR="00EB2546" w:rsidRDefault="00000000">
            <w:r>
              <w:rPr>
                <w:rFonts w:ascii="Arial" w:eastAsia="Arial" w:hAnsi="Arial"/>
              </w:rPr>
              <w:t>Yes</w:t>
            </w:r>
          </w:p>
        </w:tc>
        <w:tc>
          <w:tcPr>
            <w:tcW w:w="4732" w:type="dxa"/>
          </w:tcPr>
          <w:p w14:paraId="59E1C35F" w14:textId="77777777" w:rsidR="00EB2546" w:rsidRDefault="00000000">
            <w:r>
              <w:rPr>
                <w:rFonts w:ascii="Arial" w:eastAsia="Arial" w:hAnsi="Arial"/>
              </w:rPr>
              <w:t>Contact information entered by the student, including full name, email, and phone.</w:t>
            </w:r>
          </w:p>
        </w:tc>
      </w:tr>
      <w:tr w:rsidR="00EB2546" w14:paraId="5D48F0F7" w14:textId="77777777" w:rsidTr="008D0FAF">
        <w:trPr>
          <w:jc w:val="center"/>
        </w:trPr>
        <w:tc>
          <w:tcPr>
            <w:tcW w:w="1806" w:type="dxa"/>
          </w:tcPr>
          <w:p w14:paraId="3A08F258" w14:textId="77777777" w:rsidR="00EB2546" w:rsidRDefault="00000000">
            <w:r>
              <w:rPr>
                <w:rFonts w:ascii="Arial" w:eastAsia="Arial" w:hAnsi="Arial"/>
                <w:b/>
              </w:rPr>
              <w:t>experiences</w:t>
            </w:r>
          </w:p>
        </w:tc>
        <w:tc>
          <w:tcPr>
            <w:tcW w:w="2210" w:type="dxa"/>
          </w:tcPr>
          <w:p w14:paraId="0445F1B7" w14:textId="77777777" w:rsidR="00EB2546" w:rsidRDefault="00000000">
            <w:r>
              <w:rPr>
                <w:rFonts w:ascii="Arial" w:eastAsia="Arial" w:hAnsi="Arial"/>
              </w:rPr>
              <w:t>Array&lt;Experience&gt;</w:t>
            </w:r>
          </w:p>
        </w:tc>
        <w:tc>
          <w:tcPr>
            <w:tcW w:w="1836" w:type="dxa"/>
          </w:tcPr>
          <w:p w14:paraId="0A56A17F" w14:textId="77777777" w:rsidR="00EB2546" w:rsidRDefault="00000000">
            <w:r>
              <w:rPr>
                <w:rFonts w:ascii="Arial" w:eastAsia="Arial" w:hAnsi="Arial"/>
              </w:rPr>
              <w:t>No</w:t>
            </w:r>
          </w:p>
        </w:tc>
        <w:tc>
          <w:tcPr>
            <w:tcW w:w="4732" w:type="dxa"/>
          </w:tcPr>
          <w:p w14:paraId="387E3877" w14:textId="77777777" w:rsidR="00EB2546" w:rsidRDefault="00000000">
            <w:r>
              <w:rPr>
                <w:rFonts w:ascii="Arial" w:eastAsia="Arial" w:hAnsi="Arial"/>
              </w:rPr>
              <w:t>List of professional or volunteer experience entries to save with the resume.</w:t>
            </w:r>
          </w:p>
        </w:tc>
      </w:tr>
      <w:tr w:rsidR="00EB2546" w14:paraId="4D8D9F45" w14:textId="77777777" w:rsidTr="008D0FAF">
        <w:trPr>
          <w:jc w:val="center"/>
        </w:trPr>
        <w:tc>
          <w:tcPr>
            <w:tcW w:w="1806" w:type="dxa"/>
          </w:tcPr>
          <w:p w14:paraId="5251155C" w14:textId="77777777" w:rsidR="00EB2546" w:rsidRDefault="00000000">
            <w:r>
              <w:rPr>
                <w:rFonts w:ascii="Arial" w:eastAsia="Arial" w:hAnsi="Arial"/>
                <w:b/>
              </w:rPr>
              <w:t>degreeInfo</w:t>
            </w:r>
          </w:p>
        </w:tc>
        <w:tc>
          <w:tcPr>
            <w:tcW w:w="2210" w:type="dxa"/>
          </w:tcPr>
          <w:p w14:paraId="0BAD5E44" w14:textId="77777777" w:rsidR="00EB2546" w:rsidRDefault="00000000">
            <w:r>
              <w:rPr>
                <w:rFonts w:ascii="Arial" w:eastAsia="Arial" w:hAnsi="Arial"/>
              </w:rPr>
              <w:t>Array&lt;Degree_Info&gt;</w:t>
            </w:r>
          </w:p>
        </w:tc>
        <w:tc>
          <w:tcPr>
            <w:tcW w:w="1836" w:type="dxa"/>
          </w:tcPr>
          <w:p w14:paraId="15060323" w14:textId="77777777" w:rsidR="00EB2546" w:rsidRDefault="00000000">
            <w:r>
              <w:rPr>
                <w:rFonts w:ascii="Arial" w:eastAsia="Arial" w:hAnsi="Arial"/>
              </w:rPr>
              <w:t>No</w:t>
            </w:r>
          </w:p>
        </w:tc>
        <w:tc>
          <w:tcPr>
            <w:tcW w:w="4732" w:type="dxa"/>
          </w:tcPr>
          <w:p w14:paraId="22B3248B" w14:textId="77777777" w:rsidR="00EB2546" w:rsidRDefault="00000000">
            <w:r>
              <w:rPr>
                <w:rFonts w:ascii="Arial" w:eastAsia="Arial" w:hAnsi="Arial"/>
              </w:rPr>
              <w:t>List of education entries, including degree title, school, GPA, and graduation date.</w:t>
            </w:r>
          </w:p>
        </w:tc>
      </w:tr>
      <w:tr w:rsidR="00EB2546" w14:paraId="55D1B668" w14:textId="77777777" w:rsidTr="008D0FAF">
        <w:trPr>
          <w:jc w:val="center"/>
        </w:trPr>
        <w:tc>
          <w:tcPr>
            <w:tcW w:w="1806" w:type="dxa"/>
          </w:tcPr>
          <w:p w14:paraId="4D23EB70" w14:textId="77777777" w:rsidR="00EB2546" w:rsidRDefault="00000000">
            <w:r>
              <w:rPr>
                <w:rFonts w:ascii="Arial" w:eastAsia="Arial" w:hAnsi="Arial"/>
                <w:b/>
              </w:rPr>
              <w:t>skills</w:t>
            </w:r>
          </w:p>
        </w:tc>
        <w:tc>
          <w:tcPr>
            <w:tcW w:w="2210" w:type="dxa"/>
          </w:tcPr>
          <w:p w14:paraId="760C0B90" w14:textId="77777777" w:rsidR="00EB2546" w:rsidRDefault="00000000">
            <w:r>
              <w:rPr>
                <w:rFonts w:ascii="Arial" w:eastAsia="Arial" w:hAnsi="Arial"/>
              </w:rPr>
              <w:t>Array&lt;Skill&gt;</w:t>
            </w:r>
          </w:p>
        </w:tc>
        <w:tc>
          <w:tcPr>
            <w:tcW w:w="1836" w:type="dxa"/>
          </w:tcPr>
          <w:p w14:paraId="47249863" w14:textId="77777777" w:rsidR="00EB2546" w:rsidRDefault="00000000">
            <w:r>
              <w:rPr>
                <w:rFonts w:ascii="Arial" w:eastAsia="Arial" w:hAnsi="Arial"/>
              </w:rPr>
              <w:t>No</w:t>
            </w:r>
          </w:p>
        </w:tc>
        <w:tc>
          <w:tcPr>
            <w:tcW w:w="4732" w:type="dxa"/>
          </w:tcPr>
          <w:p w14:paraId="61F6D838" w14:textId="77777777" w:rsidR="00EB2546" w:rsidRDefault="00000000">
            <w:r>
              <w:rPr>
                <w:rFonts w:ascii="Arial" w:eastAsia="Arial" w:hAnsi="Arial"/>
              </w:rPr>
              <w:t>List of skills entered or tagged from the resume.</w:t>
            </w:r>
          </w:p>
        </w:tc>
      </w:tr>
      <w:tr w:rsidR="00EB2546" w14:paraId="6E70EB3C" w14:textId="77777777" w:rsidTr="008D0FAF">
        <w:trPr>
          <w:jc w:val="center"/>
        </w:trPr>
        <w:tc>
          <w:tcPr>
            <w:tcW w:w="1806" w:type="dxa"/>
          </w:tcPr>
          <w:p w14:paraId="694F9A5B" w14:textId="77777777" w:rsidR="00EB2546" w:rsidRDefault="00000000">
            <w:r>
              <w:rPr>
                <w:rFonts w:ascii="Arial" w:eastAsia="Arial" w:hAnsi="Arial"/>
                <w:b/>
              </w:rPr>
              <w:t>userTag</w:t>
            </w:r>
          </w:p>
        </w:tc>
        <w:tc>
          <w:tcPr>
            <w:tcW w:w="2210" w:type="dxa"/>
          </w:tcPr>
          <w:p w14:paraId="2DE18873" w14:textId="77777777" w:rsidR="00EB2546" w:rsidRDefault="00000000">
            <w:r>
              <w:rPr>
                <w:rFonts w:ascii="Arial" w:eastAsia="Arial" w:hAnsi="Arial"/>
              </w:rPr>
              <w:t>String</w:t>
            </w:r>
          </w:p>
        </w:tc>
        <w:tc>
          <w:tcPr>
            <w:tcW w:w="1836" w:type="dxa"/>
          </w:tcPr>
          <w:p w14:paraId="403C7320" w14:textId="77777777" w:rsidR="00EB2546" w:rsidRDefault="00000000">
            <w:r>
              <w:rPr>
                <w:rFonts w:ascii="Arial" w:eastAsia="Arial" w:hAnsi="Arial"/>
              </w:rPr>
              <w:t>No</w:t>
            </w:r>
          </w:p>
        </w:tc>
        <w:tc>
          <w:tcPr>
            <w:tcW w:w="4732" w:type="dxa"/>
          </w:tcPr>
          <w:p w14:paraId="6A197A2C" w14:textId="77777777" w:rsidR="00EB2546" w:rsidRDefault="00000000">
            <w:r>
              <w:rPr>
                <w:rFonts w:ascii="Arial" w:eastAsia="Arial" w:hAnsi="Arial"/>
              </w:rPr>
              <w:t>One-to-three-word keyword that summarizes the resume outcome.</w:t>
            </w:r>
          </w:p>
        </w:tc>
      </w:tr>
      <w:tr w:rsidR="00EB2546" w14:paraId="485E1606" w14:textId="77777777" w:rsidTr="008D0FAF">
        <w:trPr>
          <w:jc w:val="center"/>
        </w:trPr>
        <w:tc>
          <w:tcPr>
            <w:tcW w:w="1806" w:type="dxa"/>
          </w:tcPr>
          <w:p w14:paraId="7CFD434C" w14:textId="77777777" w:rsidR="00EB2546" w:rsidRDefault="00000000">
            <w:r>
              <w:rPr>
                <w:rFonts w:ascii="Arial" w:eastAsia="Arial" w:hAnsi="Arial"/>
                <w:b/>
              </w:rPr>
              <w:t>isDraft</w:t>
            </w:r>
          </w:p>
        </w:tc>
        <w:tc>
          <w:tcPr>
            <w:tcW w:w="2210" w:type="dxa"/>
          </w:tcPr>
          <w:p w14:paraId="1B0BA708" w14:textId="77777777" w:rsidR="00EB2546" w:rsidRDefault="00000000">
            <w:r>
              <w:rPr>
                <w:rFonts w:ascii="Arial" w:eastAsia="Arial" w:hAnsi="Arial"/>
              </w:rPr>
              <w:t>Boolean</w:t>
            </w:r>
          </w:p>
        </w:tc>
        <w:tc>
          <w:tcPr>
            <w:tcW w:w="1836" w:type="dxa"/>
          </w:tcPr>
          <w:p w14:paraId="2913B174" w14:textId="77777777" w:rsidR="00EB2546" w:rsidRDefault="00000000">
            <w:r>
              <w:rPr>
                <w:rFonts w:ascii="Arial" w:eastAsia="Arial" w:hAnsi="Arial"/>
              </w:rPr>
              <w:t>Yes</w:t>
            </w:r>
          </w:p>
        </w:tc>
        <w:tc>
          <w:tcPr>
            <w:tcW w:w="4732" w:type="dxa"/>
          </w:tcPr>
          <w:p w14:paraId="738B76EB" w14:textId="77777777" w:rsidR="00EB2546" w:rsidRDefault="00000000">
            <w:r>
              <w:rPr>
                <w:rFonts w:ascii="Arial" w:eastAsia="Arial" w:hAnsi="Arial"/>
              </w:rPr>
              <w:t>Indicates whether the resume should be saved as a draft or prepared for submission.</w:t>
            </w:r>
          </w:p>
        </w:tc>
      </w:tr>
    </w:tbl>
    <w:p w14:paraId="74352474" w14:textId="77777777" w:rsidR="008D0FAF" w:rsidRDefault="008D0FAF" w:rsidP="008D0FAF">
      <w:pPr>
        <w:rPr>
          <w:rFonts w:ascii="Arial" w:eastAsia="Arial" w:hAnsi="Arial"/>
          <w:b/>
          <w:sz w:val="27"/>
        </w:rPr>
      </w:pPr>
    </w:p>
    <w:p w14:paraId="2AF75F82" w14:textId="3E4C7D4C" w:rsidR="00EB2546" w:rsidRDefault="008D0FAF" w:rsidP="008D0FAF">
      <w:r>
        <w:rPr>
          <w:rFonts w:ascii="Arial" w:eastAsia="Arial" w:hAnsi="Arial"/>
          <w:b/>
          <w:sz w:val="27"/>
        </w:rPr>
        <w:t xml:space="preserve">1.7.3-API </w:t>
      </w:r>
      <w:proofErr w:type="spellStart"/>
      <w:r>
        <w:rPr>
          <w:rFonts w:ascii="Arial" w:eastAsia="Arial" w:hAnsi="Arial"/>
          <w:b/>
          <w:sz w:val="27"/>
        </w:rPr>
        <w:t>UpdateResumeResponse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14"/>
        <w:gridCol w:w="2307"/>
        <w:gridCol w:w="1789"/>
        <w:gridCol w:w="4474"/>
      </w:tblGrid>
      <w:tr w:rsidR="00EB2546" w14:paraId="40D2D0CF" w14:textId="77777777">
        <w:trPr>
          <w:tblHeader/>
          <w:jc w:val="center"/>
        </w:trPr>
        <w:tc>
          <w:tcPr>
            <w:tcW w:w="1944" w:type="dxa"/>
            <w:shd w:val="clear" w:color="auto" w:fill="D9EAF7"/>
          </w:tcPr>
          <w:p w14:paraId="6F17CA93" w14:textId="77777777" w:rsidR="00EB2546" w:rsidRDefault="00000000">
            <w:r>
              <w:rPr>
                <w:rFonts w:ascii="Arial" w:eastAsia="Arial" w:hAnsi="Arial"/>
                <w:b/>
                <w:sz w:val="24"/>
              </w:rPr>
              <w:t>Field</w:t>
            </w:r>
          </w:p>
        </w:tc>
        <w:tc>
          <w:tcPr>
            <w:tcW w:w="2088" w:type="dxa"/>
            <w:shd w:val="clear" w:color="auto" w:fill="D9EAF7"/>
          </w:tcPr>
          <w:p w14:paraId="7EC36D1F" w14:textId="77777777" w:rsidR="00EB2546" w:rsidRDefault="00000000">
            <w:r>
              <w:rPr>
                <w:rFonts w:ascii="Arial" w:eastAsia="Arial" w:hAnsi="Arial"/>
                <w:b/>
                <w:sz w:val="24"/>
              </w:rPr>
              <w:t>Data Type</w:t>
            </w:r>
          </w:p>
        </w:tc>
        <w:tc>
          <w:tcPr>
            <w:tcW w:w="2088" w:type="dxa"/>
            <w:shd w:val="clear" w:color="auto" w:fill="D9EAF7"/>
          </w:tcPr>
          <w:p w14:paraId="2A3E4B0E" w14:textId="77777777" w:rsidR="00EB2546" w:rsidRDefault="00000000">
            <w:r>
              <w:rPr>
                <w:rFonts w:ascii="Arial" w:eastAsia="Arial" w:hAnsi="Arial"/>
                <w:b/>
                <w:sz w:val="24"/>
              </w:rPr>
              <w:t>Required (Yes/No)</w:t>
            </w:r>
          </w:p>
        </w:tc>
        <w:tc>
          <w:tcPr>
            <w:tcW w:w="6120" w:type="dxa"/>
            <w:shd w:val="clear" w:color="auto" w:fill="D9EAF7"/>
          </w:tcPr>
          <w:p w14:paraId="32D21740" w14:textId="77777777" w:rsidR="00EB2546" w:rsidRDefault="00000000">
            <w:r>
              <w:rPr>
                <w:rFonts w:ascii="Arial" w:eastAsia="Arial" w:hAnsi="Arial"/>
                <w:b/>
                <w:sz w:val="24"/>
              </w:rPr>
              <w:t>Description</w:t>
            </w:r>
          </w:p>
        </w:tc>
      </w:tr>
      <w:tr w:rsidR="00EB2546" w14:paraId="0E304168" w14:textId="77777777">
        <w:trPr>
          <w:jc w:val="center"/>
        </w:trPr>
        <w:tc>
          <w:tcPr>
            <w:tcW w:w="1944" w:type="dxa"/>
          </w:tcPr>
          <w:p w14:paraId="72A177E1" w14:textId="77777777" w:rsidR="00EB2546" w:rsidRDefault="00000000">
            <w:r>
              <w:rPr>
                <w:rFonts w:ascii="Arial" w:eastAsia="Arial" w:hAnsi="Arial"/>
                <w:b/>
              </w:rPr>
              <w:t>success</w:t>
            </w:r>
          </w:p>
        </w:tc>
        <w:tc>
          <w:tcPr>
            <w:tcW w:w="2088" w:type="dxa"/>
          </w:tcPr>
          <w:p w14:paraId="3780D50C" w14:textId="77777777" w:rsidR="00EB2546" w:rsidRDefault="00000000">
            <w:r>
              <w:rPr>
                <w:rFonts w:ascii="Arial" w:eastAsia="Arial" w:hAnsi="Arial"/>
              </w:rPr>
              <w:t>Boolean</w:t>
            </w:r>
          </w:p>
        </w:tc>
        <w:tc>
          <w:tcPr>
            <w:tcW w:w="2088" w:type="dxa"/>
          </w:tcPr>
          <w:p w14:paraId="6479ECD2" w14:textId="77777777" w:rsidR="00EB2546" w:rsidRDefault="00000000">
            <w:r>
              <w:rPr>
                <w:rFonts w:ascii="Arial" w:eastAsia="Arial" w:hAnsi="Arial"/>
              </w:rPr>
              <w:t>Yes</w:t>
            </w:r>
          </w:p>
        </w:tc>
        <w:tc>
          <w:tcPr>
            <w:tcW w:w="6120" w:type="dxa"/>
          </w:tcPr>
          <w:p w14:paraId="347F2EB9" w14:textId="77777777" w:rsidR="00EB2546" w:rsidRDefault="00000000">
            <w:r>
              <w:rPr>
                <w:rFonts w:ascii="Arial" w:eastAsia="Arial" w:hAnsi="Arial"/>
              </w:rPr>
              <w:t>Indicates whether the resume update was completed successfully.</w:t>
            </w:r>
          </w:p>
        </w:tc>
      </w:tr>
      <w:tr w:rsidR="00EB2546" w14:paraId="3D67066B" w14:textId="77777777">
        <w:trPr>
          <w:jc w:val="center"/>
        </w:trPr>
        <w:tc>
          <w:tcPr>
            <w:tcW w:w="1944" w:type="dxa"/>
          </w:tcPr>
          <w:p w14:paraId="6C49F038" w14:textId="77777777" w:rsidR="00EB2546" w:rsidRDefault="00000000">
            <w:r>
              <w:rPr>
                <w:rFonts w:ascii="Arial" w:eastAsia="Arial" w:hAnsi="Arial"/>
                <w:b/>
              </w:rPr>
              <w:t>resumeId</w:t>
            </w:r>
          </w:p>
        </w:tc>
        <w:tc>
          <w:tcPr>
            <w:tcW w:w="2088" w:type="dxa"/>
          </w:tcPr>
          <w:p w14:paraId="6B919272" w14:textId="77777777" w:rsidR="00EB2546" w:rsidRDefault="00000000">
            <w:r>
              <w:rPr>
                <w:rFonts w:ascii="Arial" w:eastAsia="Arial" w:hAnsi="Arial"/>
              </w:rPr>
              <w:t>String</w:t>
            </w:r>
          </w:p>
        </w:tc>
        <w:tc>
          <w:tcPr>
            <w:tcW w:w="2088" w:type="dxa"/>
          </w:tcPr>
          <w:p w14:paraId="4AAC143A" w14:textId="77777777" w:rsidR="00EB2546" w:rsidRDefault="00000000">
            <w:r>
              <w:rPr>
                <w:rFonts w:ascii="Arial" w:eastAsia="Arial" w:hAnsi="Arial"/>
              </w:rPr>
              <w:t>Yes</w:t>
            </w:r>
          </w:p>
        </w:tc>
        <w:tc>
          <w:tcPr>
            <w:tcW w:w="6120" w:type="dxa"/>
          </w:tcPr>
          <w:p w14:paraId="4690D5CD" w14:textId="77777777" w:rsidR="00EB2546" w:rsidRDefault="00000000">
            <w:r>
              <w:rPr>
                <w:rFonts w:ascii="Arial" w:eastAsia="Arial" w:hAnsi="Arial"/>
              </w:rPr>
              <w:t>Unique identifier for the resume that was updated or attempted to be updated.</w:t>
            </w:r>
          </w:p>
        </w:tc>
      </w:tr>
      <w:tr w:rsidR="00EB2546" w14:paraId="1E997B15" w14:textId="77777777">
        <w:trPr>
          <w:jc w:val="center"/>
        </w:trPr>
        <w:tc>
          <w:tcPr>
            <w:tcW w:w="1944" w:type="dxa"/>
          </w:tcPr>
          <w:p w14:paraId="346E14C2" w14:textId="77777777" w:rsidR="00EB2546" w:rsidRDefault="00000000">
            <w:r>
              <w:rPr>
                <w:rFonts w:ascii="Arial" w:eastAsia="Arial" w:hAnsi="Arial"/>
                <w:b/>
              </w:rPr>
              <w:t>resumeStatus</w:t>
            </w:r>
          </w:p>
        </w:tc>
        <w:tc>
          <w:tcPr>
            <w:tcW w:w="2088" w:type="dxa"/>
          </w:tcPr>
          <w:p w14:paraId="7E1F20CD" w14:textId="77777777" w:rsidR="00EB2546" w:rsidRDefault="00000000">
            <w:r>
              <w:rPr>
                <w:rFonts w:ascii="Arial" w:eastAsia="Arial" w:hAnsi="Arial"/>
              </w:rPr>
              <w:t>String</w:t>
            </w:r>
          </w:p>
        </w:tc>
        <w:tc>
          <w:tcPr>
            <w:tcW w:w="2088" w:type="dxa"/>
          </w:tcPr>
          <w:p w14:paraId="0B3A5FDF" w14:textId="77777777" w:rsidR="00EB2546" w:rsidRDefault="00000000">
            <w:r>
              <w:rPr>
                <w:rFonts w:ascii="Arial" w:eastAsia="Arial" w:hAnsi="Arial"/>
              </w:rPr>
              <w:t>Yes</w:t>
            </w:r>
          </w:p>
        </w:tc>
        <w:tc>
          <w:tcPr>
            <w:tcW w:w="6120" w:type="dxa"/>
          </w:tcPr>
          <w:p w14:paraId="597CAA2E" w14:textId="77777777" w:rsidR="00EB2546" w:rsidRDefault="00000000">
            <w:r>
              <w:rPr>
                <w:rFonts w:ascii="Arial" w:eastAsia="Arial" w:hAnsi="Arial"/>
              </w:rPr>
              <w:t>Current status of the resume, such as draft, saved, uploaded, or ready to submit.</w:t>
            </w:r>
          </w:p>
        </w:tc>
      </w:tr>
      <w:tr w:rsidR="00EB2546" w14:paraId="75443BA8" w14:textId="77777777">
        <w:trPr>
          <w:jc w:val="center"/>
        </w:trPr>
        <w:tc>
          <w:tcPr>
            <w:tcW w:w="1944" w:type="dxa"/>
          </w:tcPr>
          <w:p w14:paraId="01139C57" w14:textId="77777777" w:rsidR="00EB2546" w:rsidRDefault="00000000">
            <w:r>
              <w:rPr>
                <w:rFonts w:ascii="Arial" w:eastAsia="Arial" w:hAnsi="Arial"/>
                <w:b/>
              </w:rPr>
              <w:t>message</w:t>
            </w:r>
          </w:p>
        </w:tc>
        <w:tc>
          <w:tcPr>
            <w:tcW w:w="2088" w:type="dxa"/>
          </w:tcPr>
          <w:p w14:paraId="6861628F" w14:textId="77777777" w:rsidR="00EB2546" w:rsidRDefault="00000000">
            <w:r>
              <w:rPr>
                <w:rFonts w:ascii="Arial" w:eastAsia="Arial" w:hAnsi="Arial"/>
              </w:rPr>
              <w:t>String</w:t>
            </w:r>
          </w:p>
        </w:tc>
        <w:tc>
          <w:tcPr>
            <w:tcW w:w="2088" w:type="dxa"/>
          </w:tcPr>
          <w:p w14:paraId="7B0F078D" w14:textId="77777777" w:rsidR="00EB2546" w:rsidRDefault="00000000">
            <w:r>
              <w:rPr>
                <w:rFonts w:ascii="Arial" w:eastAsia="Arial" w:hAnsi="Arial"/>
              </w:rPr>
              <w:t>Yes</w:t>
            </w:r>
          </w:p>
        </w:tc>
        <w:tc>
          <w:tcPr>
            <w:tcW w:w="6120" w:type="dxa"/>
          </w:tcPr>
          <w:p w14:paraId="0AA19E58" w14:textId="77777777" w:rsidR="00EB2546" w:rsidRDefault="00000000">
            <w:r>
              <w:rPr>
                <w:rFonts w:ascii="Arial" w:eastAsia="Arial" w:hAnsi="Arial"/>
              </w:rPr>
              <w:t>Human-readable summary of the update result.</w:t>
            </w:r>
          </w:p>
        </w:tc>
      </w:tr>
      <w:tr w:rsidR="00EB2546" w14:paraId="6E18353D" w14:textId="77777777">
        <w:trPr>
          <w:jc w:val="center"/>
        </w:trPr>
        <w:tc>
          <w:tcPr>
            <w:tcW w:w="1944" w:type="dxa"/>
          </w:tcPr>
          <w:p w14:paraId="55B183E2" w14:textId="77777777" w:rsidR="00EB2546" w:rsidRDefault="00000000">
            <w:r>
              <w:rPr>
                <w:rFonts w:ascii="Arial" w:eastAsia="Arial" w:hAnsi="Arial"/>
                <w:b/>
              </w:rPr>
              <w:t>updatedResume</w:t>
            </w:r>
          </w:p>
        </w:tc>
        <w:tc>
          <w:tcPr>
            <w:tcW w:w="2088" w:type="dxa"/>
          </w:tcPr>
          <w:p w14:paraId="161D45A7" w14:textId="77777777" w:rsidR="00EB2546" w:rsidRDefault="00000000">
            <w:r>
              <w:rPr>
                <w:rFonts w:ascii="Arial" w:eastAsia="Arial" w:hAnsi="Arial"/>
              </w:rPr>
              <w:t>Resume</w:t>
            </w:r>
          </w:p>
        </w:tc>
        <w:tc>
          <w:tcPr>
            <w:tcW w:w="2088" w:type="dxa"/>
          </w:tcPr>
          <w:p w14:paraId="7C05D541" w14:textId="77777777" w:rsidR="00EB2546" w:rsidRDefault="00000000">
            <w:r>
              <w:rPr>
                <w:rFonts w:ascii="Arial" w:eastAsia="Arial" w:hAnsi="Arial"/>
              </w:rPr>
              <w:t>No</w:t>
            </w:r>
          </w:p>
        </w:tc>
        <w:tc>
          <w:tcPr>
            <w:tcW w:w="6120" w:type="dxa"/>
          </w:tcPr>
          <w:p w14:paraId="06D32AA8" w14:textId="77777777" w:rsidR="00EB2546" w:rsidRDefault="00000000">
            <w:r>
              <w:rPr>
                <w:rFonts w:ascii="Arial" w:eastAsia="Arial" w:hAnsi="Arial"/>
              </w:rPr>
              <w:t>Updated Resume object returned when the update is successful.</w:t>
            </w:r>
          </w:p>
        </w:tc>
      </w:tr>
      <w:tr w:rsidR="00EB2546" w14:paraId="2D44B5F8" w14:textId="77777777">
        <w:trPr>
          <w:jc w:val="center"/>
        </w:trPr>
        <w:tc>
          <w:tcPr>
            <w:tcW w:w="1944" w:type="dxa"/>
          </w:tcPr>
          <w:p w14:paraId="31BF4691" w14:textId="77777777" w:rsidR="00EB2546" w:rsidRDefault="00000000">
            <w:r>
              <w:rPr>
                <w:rFonts w:ascii="Arial" w:eastAsia="Arial" w:hAnsi="Arial"/>
                <w:b/>
              </w:rPr>
              <w:t>errors</w:t>
            </w:r>
          </w:p>
        </w:tc>
        <w:tc>
          <w:tcPr>
            <w:tcW w:w="2088" w:type="dxa"/>
          </w:tcPr>
          <w:p w14:paraId="1203079D" w14:textId="77777777" w:rsidR="00EB2546" w:rsidRDefault="00000000">
            <w:r>
              <w:rPr>
                <w:rFonts w:ascii="Arial" w:eastAsia="Arial" w:hAnsi="Arial"/>
              </w:rPr>
              <w:t>Array&lt;ResumeError&gt;</w:t>
            </w:r>
          </w:p>
        </w:tc>
        <w:tc>
          <w:tcPr>
            <w:tcW w:w="2088" w:type="dxa"/>
          </w:tcPr>
          <w:p w14:paraId="1947CAD5" w14:textId="77777777" w:rsidR="00EB2546" w:rsidRDefault="00000000">
            <w:r>
              <w:rPr>
                <w:rFonts w:ascii="Arial" w:eastAsia="Arial" w:hAnsi="Arial"/>
              </w:rPr>
              <w:t>No</w:t>
            </w:r>
          </w:p>
        </w:tc>
        <w:tc>
          <w:tcPr>
            <w:tcW w:w="6120" w:type="dxa"/>
          </w:tcPr>
          <w:p w14:paraId="723D1B14" w14:textId="77777777" w:rsidR="00EB2546" w:rsidRDefault="00000000">
            <w:r>
              <w:rPr>
                <w:rFonts w:ascii="Arial" w:eastAsia="Arial" w:hAnsi="Arial"/>
              </w:rPr>
              <w:t>List of validation or processing errors returned when the update fails.</w:t>
            </w:r>
          </w:p>
        </w:tc>
      </w:tr>
      <w:tr w:rsidR="00EB2546" w14:paraId="209FC3B2" w14:textId="77777777">
        <w:trPr>
          <w:jc w:val="center"/>
        </w:trPr>
        <w:tc>
          <w:tcPr>
            <w:tcW w:w="1944" w:type="dxa"/>
          </w:tcPr>
          <w:p w14:paraId="4005AD8E" w14:textId="77777777" w:rsidR="00EB2546" w:rsidRDefault="00000000">
            <w:r>
              <w:rPr>
                <w:rFonts w:ascii="Arial" w:eastAsia="Arial" w:hAnsi="Arial"/>
                <w:b/>
              </w:rPr>
              <w:t>savedAt</w:t>
            </w:r>
          </w:p>
        </w:tc>
        <w:tc>
          <w:tcPr>
            <w:tcW w:w="2088" w:type="dxa"/>
          </w:tcPr>
          <w:p w14:paraId="34DFFED9" w14:textId="77777777" w:rsidR="00EB2546" w:rsidRDefault="00000000">
            <w:r>
              <w:rPr>
                <w:rFonts w:ascii="Arial" w:eastAsia="Arial" w:hAnsi="Arial"/>
              </w:rPr>
              <w:t>DateTime</w:t>
            </w:r>
          </w:p>
        </w:tc>
        <w:tc>
          <w:tcPr>
            <w:tcW w:w="2088" w:type="dxa"/>
          </w:tcPr>
          <w:p w14:paraId="104091A4" w14:textId="77777777" w:rsidR="00EB2546" w:rsidRDefault="00000000">
            <w:r>
              <w:rPr>
                <w:rFonts w:ascii="Arial" w:eastAsia="Arial" w:hAnsi="Arial"/>
              </w:rPr>
              <w:t>No</w:t>
            </w:r>
          </w:p>
        </w:tc>
        <w:tc>
          <w:tcPr>
            <w:tcW w:w="6120" w:type="dxa"/>
          </w:tcPr>
          <w:p w14:paraId="18200D02" w14:textId="77777777" w:rsidR="00EB2546" w:rsidRDefault="00000000">
            <w:r>
              <w:rPr>
                <w:rFonts w:ascii="Arial" w:eastAsia="Arial" w:hAnsi="Arial"/>
              </w:rPr>
              <w:t>Timestamp showing when the resume update was saved.</w:t>
            </w:r>
          </w:p>
        </w:tc>
      </w:tr>
      <w:tr w:rsidR="00EB2546" w14:paraId="0A81310D" w14:textId="77777777">
        <w:trPr>
          <w:jc w:val="center"/>
        </w:trPr>
        <w:tc>
          <w:tcPr>
            <w:tcW w:w="1944" w:type="dxa"/>
          </w:tcPr>
          <w:p w14:paraId="2C233F75" w14:textId="77777777" w:rsidR="00EB2546" w:rsidRDefault="00000000">
            <w:r>
              <w:rPr>
                <w:rFonts w:ascii="Arial" w:eastAsia="Arial" w:hAnsi="Arial"/>
                <w:b/>
              </w:rPr>
              <w:t>validationPassed</w:t>
            </w:r>
          </w:p>
        </w:tc>
        <w:tc>
          <w:tcPr>
            <w:tcW w:w="2088" w:type="dxa"/>
          </w:tcPr>
          <w:p w14:paraId="5F464365" w14:textId="77777777" w:rsidR="00EB2546" w:rsidRDefault="00000000">
            <w:r>
              <w:rPr>
                <w:rFonts w:ascii="Arial" w:eastAsia="Arial" w:hAnsi="Arial"/>
              </w:rPr>
              <w:t>Boolean</w:t>
            </w:r>
          </w:p>
        </w:tc>
        <w:tc>
          <w:tcPr>
            <w:tcW w:w="2088" w:type="dxa"/>
          </w:tcPr>
          <w:p w14:paraId="25945601" w14:textId="77777777" w:rsidR="00EB2546" w:rsidRDefault="00000000">
            <w:r>
              <w:rPr>
                <w:rFonts w:ascii="Arial" w:eastAsia="Arial" w:hAnsi="Arial"/>
              </w:rPr>
              <w:t>Yes</w:t>
            </w:r>
          </w:p>
        </w:tc>
        <w:tc>
          <w:tcPr>
            <w:tcW w:w="6120" w:type="dxa"/>
          </w:tcPr>
          <w:p w14:paraId="46B435CF" w14:textId="77777777" w:rsidR="00EB2546" w:rsidRDefault="00000000">
            <w:r>
              <w:rPr>
                <w:rFonts w:ascii="Arial" w:eastAsia="Arial" w:hAnsi="Arial"/>
              </w:rPr>
              <w:t>Indicates whether the resume passed required field validation.</w:t>
            </w:r>
          </w:p>
        </w:tc>
      </w:tr>
    </w:tbl>
    <w:p w14:paraId="194373F3" w14:textId="77777777" w:rsidR="000C49F4" w:rsidRDefault="000C49F4"/>
    <w:sectPr w:rsidR="000C49F4" w:rsidSect="00034616"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7DF86C" w14:textId="77777777" w:rsidR="000C49F4" w:rsidRDefault="000C49F4" w:rsidP="008D0FAF">
      <w:pPr>
        <w:spacing w:after="0" w:line="240" w:lineRule="auto"/>
      </w:pPr>
      <w:r>
        <w:separator/>
      </w:r>
    </w:p>
  </w:endnote>
  <w:endnote w:type="continuationSeparator" w:id="0">
    <w:p w14:paraId="74375282" w14:textId="77777777" w:rsidR="000C49F4" w:rsidRDefault="000C49F4" w:rsidP="008D0F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0C8E48" w14:textId="77777777" w:rsidR="000C49F4" w:rsidRDefault="000C49F4" w:rsidP="008D0FAF">
      <w:pPr>
        <w:spacing w:after="0" w:line="240" w:lineRule="auto"/>
      </w:pPr>
      <w:r>
        <w:separator/>
      </w:r>
    </w:p>
  </w:footnote>
  <w:footnote w:type="continuationSeparator" w:id="0">
    <w:p w14:paraId="04D4FB80" w14:textId="77777777" w:rsidR="000C49F4" w:rsidRDefault="000C49F4" w:rsidP="008D0FA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28128336">
    <w:abstractNumId w:val="8"/>
  </w:num>
  <w:num w:numId="2" w16cid:durableId="2016682822">
    <w:abstractNumId w:val="6"/>
  </w:num>
  <w:num w:numId="3" w16cid:durableId="1283151395">
    <w:abstractNumId w:val="5"/>
  </w:num>
  <w:num w:numId="4" w16cid:durableId="501045771">
    <w:abstractNumId w:val="4"/>
  </w:num>
  <w:num w:numId="5" w16cid:durableId="194466724">
    <w:abstractNumId w:val="7"/>
  </w:num>
  <w:num w:numId="6" w16cid:durableId="2109890724">
    <w:abstractNumId w:val="3"/>
  </w:num>
  <w:num w:numId="7" w16cid:durableId="1300186937">
    <w:abstractNumId w:val="2"/>
  </w:num>
  <w:num w:numId="8" w16cid:durableId="803697504">
    <w:abstractNumId w:val="1"/>
  </w:num>
  <w:num w:numId="9" w16cid:durableId="1181145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49F4"/>
    <w:rsid w:val="0015074B"/>
    <w:rsid w:val="0029639D"/>
    <w:rsid w:val="00296E04"/>
    <w:rsid w:val="00326F90"/>
    <w:rsid w:val="008D0FAF"/>
    <w:rsid w:val="00AA1D8D"/>
    <w:rsid w:val="00B47730"/>
    <w:rsid w:val="00CB0664"/>
    <w:rsid w:val="00EB254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DE74A06"/>
  <w14:defaultImageDpi w14:val="300"/>
  <w15:docId w15:val="{77511848-D30C-4AAB-8797-3101B0107A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241</Words>
  <Characters>1377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Gonzalez, Braulio Garcia</cp:lastModifiedBy>
  <cp:revision>2</cp:revision>
  <dcterms:created xsi:type="dcterms:W3CDTF">2013-12-23T23:15:00Z</dcterms:created>
  <dcterms:modified xsi:type="dcterms:W3CDTF">2026-06-19T04:06:00Z</dcterms:modified>
  <cp:category/>
</cp:coreProperties>
</file>