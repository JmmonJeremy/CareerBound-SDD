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83B8" w14:textId="490B0513" w:rsidR="00E61BF1" w:rsidRDefault="00E61BF1">
      <w:pPr>
        <w:keepNext/>
        <w:spacing w:before="240" w:after="80"/>
        <w:rPr>
          <w:b/>
          <w:color w:val="000000"/>
          <w:sz w:val="24"/>
        </w:rPr>
      </w:pPr>
      <w:r w:rsidRPr="00E61BF1">
        <w:rPr>
          <w:b/>
          <w:color w:val="000000"/>
          <w:sz w:val="24"/>
        </w:rPr>
        <w:t>Entity Identification Tables — Communication Services (Notifications + News Feed)</w:t>
      </w:r>
    </w:p>
    <w:p w14:paraId="2B116C06" w14:textId="6B5BEFFC" w:rsidR="00ED344A" w:rsidRDefault="00000000">
      <w:pPr>
        <w:keepNext/>
        <w:spacing w:before="240" w:after="80"/>
      </w:pPr>
      <w:r>
        <w:rPr>
          <w:b/>
          <w:color w:val="000000"/>
          <w:sz w:val="24"/>
        </w:rPr>
        <w:t>EI Table 1.10.6 — Recipient Resolver</w:t>
      </w:r>
    </w:p>
    <w:tbl>
      <w:tblPr>
        <w:tblStyle w:val="TableGrid"/>
        <w:tblW w:w="15113" w:type="dxa"/>
        <w:tblLayout w:type="fixed"/>
        <w:tblLook w:val="04A0" w:firstRow="1" w:lastRow="0" w:firstColumn="1" w:lastColumn="0" w:noHBand="0" w:noVBand="1"/>
      </w:tblPr>
      <w:tblGrid>
        <w:gridCol w:w="2038"/>
        <w:gridCol w:w="2456"/>
        <w:gridCol w:w="1129"/>
        <w:gridCol w:w="4430"/>
        <w:gridCol w:w="2179"/>
        <w:gridCol w:w="2881"/>
      </w:tblGrid>
      <w:tr w:rsidR="00ED344A" w14:paraId="14756927" w14:textId="77777777" w:rsidTr="00693CC7">
        <w:trPr>
          <w:cantSplit/>
          <w:trHeight w:hRule="exact" w:val="2318"/>
          <w:tblHeader/>
        </w:trPr>
        <w:tc>
          <w:tcPr>
            <w:tcW w:w="20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5669F666" w14:textId="77777777" w:rsidR="00ED344A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Subcomponent</w:t>
            </w:r>
          </w:p>
        </w:tc>
        <w:tc>
          <w:tcPr>
            <w:tcW w:w="24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3A1E8730" w14:textId="77777777" w:rsidR="00ED344A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Entity Name</w:t>
            </w:r>
          </w:p>
        </w:tc>
        <w:tc>
          <w:tcPr>
            <w:tcW w:w="11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40351800" w14:textId="77777777" w:rsidR="00ED344A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Entity Type</w:t>
            </w:r>
          </w:p>
        </w:tc>
        <w:tc>
          <w:tcPr>
            <w:tcW w:w="44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4FE6907D" w14:textId="77777777" w:rsidR="00ED344A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21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5B41F91B" w14:textId="77777777" w:rsidR="00ED344A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8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0CFE57A7" w14:textId="77777777" w:rsidR="00ED344A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Collaborators / Related Entities</w:t>
            </w:r>
          </w:p>
        </w:tc>
      </w:tr>
      <w:tr w:rsidR="00ED344A" w14:paraId="05AFEEEA" w14:textId="77777777" w:rsidTr="00693CC7">
        <w:trPr>
          <w:cantSplit/>
          <w:trHeight w:val="51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74FBB95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8DC28BB" w14:textId="77777777" w:rsidR="00ED344A" w:rsidRDefault="00000000">
            <w:r>
              <w:rPr>
                <w:color w:val="000000"/>
              </w:rPr>
              <w:t>RecipientResolver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1137376" w14:textId="77777777" w:rsidR="00ED344A" w:rsidRDefault="00000000">
            <w:r>
              <w:rPr>
                <w:color w:val="000000"/>
              </w:rPr>
              <w:t>Class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241546E" w14:textId="77777777" w:rsidR="00ED344A" w:rsidRDefault="00000000">
            <w:r>
              <w:rPr>
                <w:color w:val="000000"/>
              </w:rPr>
              <w:t>Determines which users should receive a notification.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F50BC47" w14:textId="77777777" w:rsidR="00ED344A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753D21A" w14:textId="77777777" w:rsidR="00ED344A" w:rsidRDefault="00000000">
            <w:r>
              <w:rPr>
                <w:color w:val="000000"/>
              </w:rPr>
              <w:t>Notification Orchestrator, RecipientList</w:t>
            </w:r>
          </w:p>
        </w:tc>
      </w:tr>
      <w:tr w:rsidR="00ED344A" w14:paraId="4430B276" w14:textId="77777777" w:rsidTr="00693CC7">
        <w:trPr>
          <w:cantSplit/>
          <w:trHeight w:val="51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6D34B7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8C22AC" w14:textId="77777777" w:rsidR="00ED344A" w:rsidRDefault="00000000">
            <w:r>
              <w:rPr>
                <w:color w:val="000000"/>
              </w:rPr>
              <w:t>resolveRecipients()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1B2AA8" w14:textId="77777777" w:rsidR="00ED344A" w:rsidRDefault="00000000">
            <w:r>
              <w:rPr>
                <w:color w:val="000000"/>
              </w:rPr>
              <w:t>Function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402069" w14:textId="77777777" w:rsidR="00ED344A" w:rsidRDefault="00000000">
            <w:r>
              <w:rPr>
                <w:color w:val="000000"/>
              </w:rPr>
              <w:t>Builds the recipient list for a workflow.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282A85" w14:textId="77777777" w:rsidR="00ED344A" w:rsidRDefault="00000000">
            <w:r>
              <w:rPr>
                <w:color w:val="000000"/>
              </w:rPr>
              <w:t>2.2.1, 2.2.2, 3.2.1, 3.2.2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F40A02" w14:textId="77777777" w:rsidR="00ED344A" w:rsidRDefault="00000000">
            <w:r>
              <w:rPr>
                <w:color w:val="000000"/>
              </w:rPr>
              <w:t>NotificationJob, RecipientList</w:t>
            </w:r>
          </w:p>
        </w:tc>
      </w:tr>
      <w:tr w:rsidR="00ED344A" w14:paraId="02451BFD" w14:textId="77777777" w:rsidTr="00693CC7">
        <w:trPr>
          <w:cantSplit/>
          <w:trHeight w:val="51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B3B3A80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A400DFA" w14:textId="77777777" w:rsidR="00ED344A" w:rsidRDefault="00000000">
            <w:r>
              <w:rPr>
                <w:color w:val="000000"/>
              </w:rPr>
              <w:t>RecipientList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665029E" w14:textId="77777777" w:rsidR="00ED344A" w:rsidRDefault="00000000">
            <w:r>
              <w:rPr>
                <w:color w:val="000000"/>
              </w:rPr>
              <w:t>Object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C223639" w14:textId="77777777" w:rsidR="00ED344A" w:rsidRDefault="00000000">
            <w:r>
              <w:rPr>
                <w:color w:val="000000"/>
              </w:rPr>
              <w:t>Stores the selected notification recipients.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78705D9" w14:textId="77777777" w:rsidR="00ED344A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1F800D7" w14:textId="77777777" w:rsidR="00ED344A" w:rsidRDefault="00000000">
            <w:r>
              <w:rPr>
                <w:color w:val="000000"/>
              </w:rPr>
              <w:t>resolveRecipients(), NotificationRepository</w:t>
            </w:r>
          </w:p>
        </w:tc>
      </w:tr>
      <w:tr w:rsidR="00ED344A" w14:paraId="55876E83" w14:textId="77777777" w:rsidTr="00693CC7">
        <w:trPr>
          <w:cantSplit/>
          <w:trHeight w:val="506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4F7142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B8BB3B" w14:textId="77777777" w:rsidR="00ED344A" w:rsidRDefault="00000000">
            <w:r>
              <w:rPr>
                <w:color w:val="000000"/>
              </w:rPr>
              <w:t>NotificationPreference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F3B780" w14:textId="77777777" w:rsidR="00ED344A" w:rsidRDefault="00000000">
            <w:r>
              <w:rPr>
                <w:color w:val="000000"/>
              </w:rPr>
              <w:t>Class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D38716" w14:textId="77777777" w:rsidR="00ED344A" w:rsidRDefault="00000000">
            <w:r>
              <w:rPr>
                <w:color w:val="000000"/>
              </w:rPr>
              <w:t>Represents user notification settings and filters.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F22BCF" w14:textId="77777777" w:rsidR="00ED344A" w:rsidRDefault="00000000">
            <w:r>
              <w:rPr>
                <w:color w:val="000000"/>
              </w:rPr>
              <w:t>2.2.5, 3.2.6, 3.2.7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8795B6" w14:textId="77777777" w:rsidR="00ED344A" w:rsidRDefault="00000000">
            <w:r>
              <w:rPr>
                <w:color w:val="000000"/>
              </w:rPr>
              <w:t>RecipientList, filterMutedUsers()</w:t>
            </w:r>
          </w:p>
        </w:tc>
      </w:tr>
      <w:tr w:rsidR="00ED344A" w14:paraId="04764801" w14:textId="77777777" w:rsidTr="00693CC7">
        <w:trPr>
          <w:cantSplit/>
          <w:trHeight w:val="769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7A77A1F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F04CBA1" w14:textId="77777777" w:rsidR="00ED344A" w:rsidRDefault="00000000">
            <w:r>
              <w:rPr>
                <w:color w:val="000000"/>
              </w:rPr>
              <w:t>followedCompanyList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604CD8E" w14:textId="77777777" w:rsidR="00ED344A" w:rsidRDefault="00000000">
            <w:r>
              <w:rPr>
                <w:color w:val="000000"/>
              </w:rPr>
              <w:t>Variable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14EBA58" w14:textId="77777777" w:rsidR="00ED344A" w:rsidRDefault="00000000">
            <w:r>
              <w:rPr>
                <w:color w:val="000000"/>
              </w:rPr>
              <w:t>Stores followed companies used for recipient matching.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44FA241" w14:textId="77777777" w:rsidR="00ED344A" w:rsidRDefault="00000000">
            <w:r>
              <w:rPr>
                <w:color w:val="000000"/>
              </w:rPr>
              <w:t>2.2.2, 3.2.2, 3.2.5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E105ABF" w14:textId="77777777" w:rsidR="00ED344A" w:rsidRDefault="00000000">
            <w:r>
              <w:rPr>
                <w:color w:val="000000"/>
              </w:rPr>
              <w:t>NotificationPreference, Profile Management Service</w:t>
            </w:r>
          </w:p>
        </w:tc>
      </w:tr>
      <w:tr w:rsidR="00ED344A" w14:paraId="2890C1CB" w14:textId="77777777" w:rsidTr="00693CC7">
        <w:trPr>
          <w:cantSplit/>
          <w:trHeight w:val="51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B4F028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6E054C" w14:textId="77777777" w:rsidR="00ED344A" w:rsidRDefault="00000000">
            <w:r>
              <w:rPr>
                <w:color w:val="000000"/>
              </w:rPr>
              <w:t>filterMutedUsers()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CE1B7C" w14:textId="77777777" w:rsidR="00ED344A" w:rsidRDefault="00000000">
            <w:r>
              <w:rPr>
                <w:color w:val="000000"/>
              </w:rPr>
              <w:t>Method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014CF2" w14:textId="77777777" w:rsidR="00ED344A" w:rsidRDefault="00000000">
            <w:r>
              <w:rPr>
                <w:color w:val="000000"/>
              </w:rPr>
              <w:t>Removes users who muted or filtered the notification type.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F1C525" w14:textId="77777777" w:rsidR="00ED344A" w:rsidRDefault="00000000">
            <w:r>
              <w:rPr>
                <w:color w:val="000000"/>
              </w:rPr>
              <w:t>2.2.5, 3.2.6, 3.2.7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24DF21" w14:textId="77777777" w:rsidR="00ED344A" w:rsidRDefault="00000000">
            <w:r>
              <w:rPr>
                <w:color w:val="000000"/>
              </w:rPr>
              <w:t>NotificationPreference, RecipientList</w:t>
            </w:r>
          </w:p>
        </w:tc>
      </w:tr>
      <w:tr w:rsidR="00ED344A" w14:paraId="50DF7798" w14:textId="77777777" w:rsidTr="00693CC7">
        <w:trPr>
          <w:cantSplit/>
          <w:trHeight w:val="506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4675A31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BFBF4A7" w14:textId="77777777" w:rsidR="00ED344A" w:rsidRDefault="00000000">
            <w:r>
              <w:rPr>
                <w:color w:val="000000"/>
              </w:rPr>
              <w:t>applyRecipientRules()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BE55EE5" w14:textId="77777777" w:rsidR="00ED344A" w:rsidRDefault="00000000">
            <w:r>
              <w:rPr>
                <w:color w:val="000000"/>
              </w:rPr>
              <w:t>Method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97641D3" w14:textId="77777777" w:rsidR="00ED344A" w:rsidRDefault="00000000">
            <w:r>
              <w:rPr>
                <w:color w:val="000000"/>
              </w:rPr>
              <w:t>Applies follow, message, profile-view, and preference rules.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C7EBD4" w14:textId="77777777" w:rsidR="00ED344A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8AF1C59" w14:textId="77777777" w:rsidR="00ED344A" w:rsidRDefault="00000000">
            <w:r>
              <w:rPr>
                <w:color w:val="000000"/>
              </w:rPr>
              <w:t>recipientRules, RecipientList</w:t>
            </w:r>
          </w:p>
        </w:tc>
      </w:tr>
      <w:tr w:rsidR="00ED344A" w14:paraId="5C1D8ADF" w14:textId="77777777" w:rsidTr="00693CC7">
        <w:trPr>
          <w:cantSplit/>
          <w:trHeight w:val="51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FBE653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BFCB68" w14:textId="77777777" w:rsidR="00ED344A" w:rsidRDefault="00000000">
            <w:r>
              <w:rPr>
                <w:color w:val="000000"/>
              </w:rPr>
              <w:t>recipientRules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EB12AC" w14:textId="77777777" w:rsidR="00ED344A" w:rsidRDefault="00000000">
            <w:r>
              <w:rPr>
                <w:color w:val="000000"/>
              </w:rPr>
              <w:t>Variable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382BAC" w14:textId="77777777" w:rsidR="00ED344A" w:rsidRDefault="00000000">
            <w:r>
              <w:rPr>
                <w:color w:val="000000"/>
              </w:rPr>
              <w:t>Stores conditions used to match events to recipients.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F04180" w14:textId="77777777" w:rsidR="00ED344A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0D8112" w14:textId="77777777" w:rsidR="00ED344A" w:rsidRDefault="00000000">
            <w:r>
              <w:rPr>
                <w:color w:val="000000"/>
              </w:rPr>
              <w:t>applyRecipientRules(), NotificationPreference</w:t>
            </w:r>
          </w:p>
        </w:tc>
      </w:tr>
      <w:tr w:rsidR="00ED344A" w14:paraId="4C75313D" w14:textId="77777777" w:rsidTr="00693CC7">
        <w:trPr>
          <w:cantSplit/>
          <w:trHeight w:val="513"/>
        </w:trPr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4656640" w14:textId="77777777" w:rsidR="00ED344A" w:rsidRDefault="00000000">
            <w:r>
              <w:rPr>
                <w:b/>
                <w:color w:val="000000"/>
              </w:rPr>
              <w:t>Recipient Resolver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1108BE6" w14:textId="77777777" w:rsidR="00ED344A" w:rsidRDefault="00000000">
            <w:r>
              <w:rPr>
                <w:color w:val="000000"/>
              </w:rPr>
              <w:t>UserPreferences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2D3F111" w14:textId="77777777" w:rsidR="00ED344A" w:rsidRDefault="00000000">
            <w:r>
              <w:rPr>
                <w:color w:val="000000"/>
              </w:rPr>
              <w:t>Data Table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7D3CC0E" w14:textId="77777777" w:rsidR="00ED344A" w:rsidRDefault="00000000">
            <w:r>
              <w:rPr>
                <w:color w:val="000000"/>
              </w:rPr>
              <w:t>Stores notification preferences and filter settings.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347F560" w14:textId="77777777" w:rsidR="00ED344A" w:rsidRDefault="00000000">
            <w:r>
              <w:rPr>
                <w:color w:val="000000"/>
              </w:rPr>
              <w:t>2.2.5, 3.2.6, 3.2.7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A9D37E0" w14:textId="77777777" w:rsidR="00ED344A" w:rsidRDefault="00000000">
            <w:r>
              <w:rPr>
                <w:color w:val="000000"/>
              </w:rPr>
              <w:t>NotificationPreference, Database</w:t>
            </w:r>
          </w:p>
        </w:tc>
      </w:tr>
    </w:tbl>
    <w:p w14:paraId="46EED916" w14:textId="77777777" w:rsidR="00297DD1" w:rsidRDefault="00297DD1"/>
    <w:sectPr w:rsidR="00297DD1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962710">
    <w:abstractNumId w:val="8"/>
  </w:num>
  <w:num w:numId="2" w16cid:durableId="1410273653">
    <w:abstractNumId w:val="6"/>
  </w:num>
  <w:num w:numId="3" w16cid:durableId="59835209">
    <w:abstractNumId w:val="5"/>
  </w:num>
  <w:num w:numId="4" w16cid:durableId="951397756">
    <w:abstractNumId w:val="4"/>
  </w:num>
  <w:num w:numId="5" w16cid:durableId="634530162">
    <w:abstractNumId w:val="7"/>
  </w:num>
  <w:num w:numId="6" w16cid:durableId="817068026">
    <w:abstractNumId w:val="3"/>
  </w:num>
  <w:num w:numId="7" w16cid:durableId="1315647822">
    <w:abstractNumId w:val="2"/>
  </w:num>
  <w:num w:numId="8" w16cid:durableId="1771511437">
    <w:abstractNumId w:val="1"/>
  </w:num>
  <w:num w:numId="9" w16cid:durableId="132928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FFC"/>
    <w:rsid w:val="0029639D"/>
    <w:rsid w:val="00297DD1"/>
    <w:rsid w:val="00326F90"/>
    <w:rsid w:val="00645319"/>
    <w:rsid w:val="00693CC7"/>
    <w:rsid w:val="00AA1D8D"/>
    <w:rsid w:val="00B47730"/>
    <w:rsid w:val="00CB0664"/>
    <w:rsid w:val="00E61BF1"/>
    <w:rsid w:val="00ED3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33311"/>
  <w14:defaultImageDpi w14:val="300"/>
  <w15:docId w15:val="{A58BAC06-D831-44FE-B7A9-96449058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allen</cp:lastModifiedBy>
  <cp:revision>3</cp:revision>
  <dcterms:created xsi:type="dcterms:W3CDTF">2013-12-23T23:15:00Z</dcterms:created>
  <dcterms:modified xsi:type="dcterms:W3CDTF">2026-05-29T04:05:00Z</dcterms:modified>
  <cp:category/>
</cp:coreProperties>
</file>