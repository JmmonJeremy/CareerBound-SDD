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outlineLvl w:val="2"/>
      </w:pPr>
      <w:r>
        <w:rPr>
          <w:rFonts w:ascii="Arial" w:hAnsi="Arial"/>
          <w:b/>
          <w:sz w:val="27"/>
        </w:rPr>
        <w:t>1.2.5 &amp; 1.3.5-CD NetworkConfig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2773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M4_ATeam_APIConfig_v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39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