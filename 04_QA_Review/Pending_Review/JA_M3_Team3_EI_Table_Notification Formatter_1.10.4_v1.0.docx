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0376" w14:textId="77777777" w:rsidR="00430ADF" w:rsidRDefault="00000000">
      <w:pPr>
        <w:keepNext/>
        <w:spacing w:before="240" w:after="80"/>
      </w:pPr>
      <w:r>
        <w:rPr>
          <w:b/>
          <w:color w:val="000000"/>
          <w:sz w:val="27"/>
        </w:rPr>
        <w:t>Entity Identification Tables — Communication Services (Notifications + News Feed)</w:t>
      </w:r>
    </w:p>
    <w:p w14:paraId="3D5F9EBC" w14:textId="77777777" w:rsidR="00430ADF" w:rsidRDefault="00000000">
      <w:pPr>
        <w:keepNext/>
        <w:spacing w:before="240" w:after="80"/>
      </w:pPr>
      <w:r>
        <w:rPr>
          <w:b/>
          <w:color w:val="000000"/>
          <w:sz w:val="24"/>
        </w:rPr>
        <w:t>EI Table 1.10.4 — Notification Formatter</w:t>
      </w:r>
    </w:p>
    <w:tbl>
      <w:tblPr>
        <w:tblStyle w:val="TableGrid"/>
        <w:tblW w:w="15199" w:type="dxa"/>
        <w:tblLayout w:type="fixed"/>
        <w:tblLook w:val="04A0" w:firstRow="1" w:lastRow="0" w:firstColumn="1" w:lastColumn="0" w:noHBand="0" w:noVBand="1"/>
      </w:tblPr>
      <w:tblGrid>
        <w:gridCol w:w="2050"/>
        <w:gridCol w:w="2468"/>
        <w:gridCol w:w="1137"/>
        <w:gridCol w:w="3903"/>
        <w:gridCol w:w="2743"/>
        <w:gridCol w:w="2898"/>
      </w:tblGrid>
      <w:tr w:rsidR="00430ADF" w14:paraId="6CC55A40" w14:textId="77777777" w:rsidTr="004B137C">
        <w:trPr>
          <w:cantSplit/>
          <w:trHeight w:hRule="exact" w:val="2309"/>
          <w:tblHeader/>
        </w:trPr>
        <w:tc>
          <w:tcPr>
            <w:tcW w:w="2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1859561C" w14:textId="77777777" w:rsidR="00430AD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Subcomponent</w:t>
            </w:r>
          </w:p>
        </w:tc>
        <w:tc>
          <w:tcPr>
            <w:tcW w:w="24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36493269" w14:textId="77777777" w:rsidR="00430AD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Entity Name</w:t>
            </w:r>
          </w:p>
        </w:tc>
        <w:tc>
          <w:tcPr>
            <w:tcW w:w="1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311FAF80" w14:textId="77777777" w:rsidR="00430AD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Entity Type</w:t>
            </w:r>
          </w:p>
        </w:tc>
        <w:tc>
          <w:tcPr>
            <w:tcW w:w="3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279C94AC" w14:textId="77777777" w:rsidR="00430AD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27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3D0055CA" w14:textId="77777777" w:rsidR="00430AD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8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50E7EEEA" w14:textId="77777777" w:rsidR="00430AD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Collaborators / Related Entities</w:t>
            </w:r>
          </w:p>
        </w:tc>
      </w:tr>
      <w:tr w:rsidR="00430ADF" w14:paraId="1FED2ACA" w14:textId="77777777" w:rsidTr="004B137C">
        <w:trPr>
          <w:cantSplit/>
          <w:trHeight w:val="511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A2441E2" w14:textId="77777777" w:rsidR="00430ADF" w:rsidRDefault="00000000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C006607" w14:textId="77777777" w:rsidR="00430ADF" w:rsidRDefault="00000000">
            <w:r>
              <w:rPr>
                <w:color w:val="000000"/>
              </w:rPr>
              <w:t>NotificationFormatter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656D5BD" w14:textId="77777777" w:rsidR="00430ADF" w:rsidRDefault="00000000">
            <w:r>
              <w:rPr>
                <w:color w:val="000000"/>
              </w:rPr>
              <w:t>Class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C527A2B" w14:textId="77777777" w:rsidR="00430ADF" w:rsidRDefault="00000000">
            <w:r>
              <w:rPr>
                <w:color w:val="000000"/>
              </w:rPr>
              <w:t>Defines formatting behavior for user notifications.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3259A8A" w14:textId="77777777" w:rsidR="00430ADF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4A66E96" w14:textId="77777777" w:rsidR="00430ADF" w:rsidRDefault="00000000">
            <w:r>
              <w:rPr>
                <w:color w:val="000000"/>
              </w:rPr>
              <w:t>Notification Orchestrator, NotificationContent</w:t>
            </w:r>
          </w:p>
        </w:tc>
      </w:tr>
      <w:tr w:rsidR="00430ADF" w14:paraId="091020C1" w14:textId="77777777" w:rsidTr="004B137C">
        <w:trPr>
          <w:cantSplit/>
          <w:trHeight w:val="766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8F46FF" w14:textId="77777777" w:rsidR="00430ADF" w:rsidRDefault="00000000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A386A4" w14:textId="77777777" w:rsidR="00430ADF" w:rsidRDefault="00000000">
            <w:r>
              <w:rPr>
                <w:color w:val="000000"/>
              </w:rPr>
              <w:t>formatNotification()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7131E6" w14:textId="77777777" w:rsidR="00430ADF" w:rsidRDefault="00000000">
            <w:r>
              <w:rPr>
                <w:color w:val="000000"/>
              </w:rPr>
              <w:t>Function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9402BF" w14:textId="77777777" w:rsidR="00430ADF" w:rsidRDefault="00000000">
            <w:r>
              <w:rPr>
                <w:color w:val="000000"/>
              </w:rPr>
              <w:t>Converts event data into a standard notification message.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3A2A16" w14:textId="77777777" w:rsidR="00430ADF" w:rsidRDefault="00000000">
            <w:r>
              <w:rPr>
                <w:color w:val="000000"/>
              </w:rPr>
              <w:t>2.2.1, 2.2.2, 3.2.1, 3.2.2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6D5986" w14:textId="77777777" w:rsidR="00430ADF" w:rsidRDefault="00000000">
            <w:r>
              <w:rPr>
                <w:color w:val="000000"/>
              </w:rPr>
              <w:t>NotificationJob, NotificationTemplate, NotificationContent</w:t>
            </w:r>
          </w:p>
        </w:tc>
      </w:tr>
      <w:tr w:rsidR="00430ADF" w14:paraId="20325600" w14:textId="77777777" w:rsidTr="004B137C">
        <w:trPr>
          <w:cantSplit/>
          <w:trHeight w:val="504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AC552FF" w14:textId="77777777" w:rsidR="00430ADF" w:rsidRDefault="00000000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F0DD409" w14:textId="77777777" w:rsidR="00430ADF" w:rsidRDefault="00000000">
            <w:r>
              <w:rPr>
                <w:color w:val="000000"/>
              </w:rPr>
              <w:t>NotificationTemplate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08C171E" w14:textId="77777777" w:rsidR="00430ADF" w:rsidRDefault="00000000">
            <w:r>
              <w:rPr>
                <w:color w:val="000000"/>
              </w:rPr>
              <w:t>Class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95F9611" w14:textId="77777777" w:rsidR="00430ADF" w:rsidRDefault="00000000">
            <w:r>
              <w:rPr>
                <w:color w:val="000000"/>
              </w:rPr>
              <w:t>Represents reusable layouts for notification messages.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30CDE8C" w14:textId="77777777" w:rsidR="00430ADF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FC26891" w14:textId="77777777" w:rsidR="00430ADF" w:rsidRDefault="00000000">
            <w:r>
              <w:rPr>
                <w:color w:val="000000"/>
              </w:rPr>
              <w:t>formatNotification(), NotificationContent</w:t>
            </w:r>
          </w:p>
        </w:tc>
      </w:tr>
      <w:tr w:rsidR="00430ADF" w14:paraId="6F970C33" w14:textId="77777777" w:rsidTr="004B137C">
        <w:trPr>
          <w:cantSplit/>
          <w:trHeight w:val="511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19F0E0" w14:textId="77777777" w:rsidR="00430ADF" w:rsidRDefault="00000000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3AA806" w14:textId="77777777" w:rsidR="00430ADF" w:rsidRDefault="00000000">
            <w:r>
              <w:rPr>
                <w:color w:val="000000"/>
              </w:rPr>
              <w:t>NotificationContent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4CE88A" w14:textId="77777777" w:rsidR="00430ADF" w:rsidRDefault="00000000">
            <w:r>
              <w:rPr>
                <w:color w:val="000000"/>
              </w:rPr>
              <w:t>Object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81C170" w14:textId="77777777" w:rsidR="00430ADF" w:rsidRDefault="00000000">
            <w:r>
              <w:rPr>
                <w:color w:val="000000"/>
              </w:rPr>
              <w:t>Stores the formatted title, body, link, and display data.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E6AE37" w14:textId="77777777" w:rsidR="00430ADF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B66D98" w14:textId="77777777" w:rsidR="00430ADF" w:rsidRDefault="00000000">
            <w:r>
              <w:rPr>
                <w:color w:val="000000"/>
              </w:rPr>
              <w:t>NotificationTemplate, NotificationRepository</w:t>
            </w:r>
          </w:p>
        </w:tc>
      </w:tr>
      <w:tr w:rsidR="00430ADF" w14:paraId="3A15B296" w14:textId="77777777" w:rsidTr="004B137C">
        <w:trPr>
          <w:cantSplit/>
          <w:trHeight w:val="511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0BBF246" w14:textId="77777777" w:rsidR="00430ADF" w:rsidRDefault="00000000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54A10B8" w14:textId="77777777" w:rsidR="00430ADF" w:rsidRDefault="00000000">
            <w:r>
              <w:rPr>
                <w:color w:val="000000"/>
              </w:rPr>
              <w:t>formatPushMessage()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570198A" w14:textId="77777777" w:rsidR="00430ADF" w:rsidRDefault="00000000">
            <w:r>
              <w:rPr>
                <w:color w:val="000000"/>
              </w:rPr>
              <w:t>Method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890B3E6" w14:textId="77777777" w:rsidR="00430ADF" w:rsidRDefault="00000000">
            <w:r>
              <w:rPr>
                <w:color w:val="000000"/>
              </w:rPr>
              <w:t>Formats content for mobile push delivery.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252668D" w14:textId="77777777" w:rsidR="00430ADF" w:rsidRDefault="00000000">
            <w:r>
              <w:rPr>
                <w:color w:val="000000"/>
              </w:rPr>
              <w:t>2.2.3, 2.2.4, 3.2.3, 3.2.4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E3533EB" w14:textId="77777777" w:rsidR="00430ADF" w:rsidRDefault="00000000">
            <w:r>
              <w:rPr>
                <w:color w:val="000000"/>
              </w:rPr>
              <w:t>NotificationContent, Push Delivery Component</w:t>
            </w:r>
          </w:p>
        </w:tc>
      </w:tr>
      <w:tr w:rsidR="00430ADF" w14:paraId="44DCF023" w14:textId="77777777" w:rsidTr="004B137C">
        <w:trPr>
          <w:cantSplit/>
          <w:trHeight w:val="511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70F3C4" w14:textId="77777777" w:rsidR="00430ADF" w:rsidRDefault="00000000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4486CA" w14:textId="77777777" w:rsidR="00430ADF" w:rsidRDefault="00000000">
            <w:r>
              <w:rPr>
                <w:color w:val="000000"/>
              </w:rPr>
              <w:t>formatInAppMessage()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F3AC1A" w14:textId="77777777" w:rsidR="00430ADF" w:rsidRDefault="00000000">
            <w:r>
              <w:rPr>
                <w:color w:val="000000"/>
              </w:rPr>
              <w:t>Method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1E4E8B" w14:textId="77777777" w:rsidR="00430ADF" w:rsidRDefault="00000000">
            <w:r>
              <w:rPr>
                <w:color w:val="000000"/>
              </w:rPr>
              <w:t>Formats content for in-app display.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B7EFF5" w14:textId="77777777" w:rsidR="00430ADF" w:rsidRDefault="00000000">
            <w:r>
              <w:rPr>
                <w:color w:val="000000"/>
              </w:rPr>
              <w:t>2.2.1, 2.2.2, 3.2.1, 3.2.2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7D4C17" w14:textId="77777777" w:rsidR="00430ADF" w:rsidRDefault="00000000">
            <w:r>
              <w:rPr>
                <w:color w:val="000000"/>
              </w:rPr>
              <w:t>NotificationContent, Notification Controller</w:t>
            </w:r>
          </w:p>
        </w:tc>
      </w:tr>
      <w:tr w:rsidR="00430ADF" w14:paraId="61D518B9" w14:textId="77777777" w:rsidTr="004B137C">
        <w:trPr>
          <w:cantSplit/>
          <w:trHeight w:val="504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AF54A20" w14:textId="77777777" w:rsidR="00430ADF" w:rsidRDefault="00000000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F299E8A" w14:textId="77777777" w:rsidR="00430ADF" w:rsidRDefault="00000000">
            <w:r>
              <w:rPr>
                <w:color w:val="000000"/>
              </w:rPr>
              <w:t>messageBody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AB40A25" w14:textId="77777777" w:rsidR="00430ADF" w:rsidRDefault="00000000">
            <w:r>
              <w:rPr>
                <w:color w:val="000000"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7F60A81" w14:textId="77777777" w:rsidR="00430ADF" w:rsidRDefault="00000000">
            <w:r>
              <w:rPr>
                <w:color w:val="000000"/>
              </w:rPr>
              <w:t>Stores the final notification body text.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4FDC144" w14:textId="77777777" w:rsidR="00430ADF" w:rsidRDefault="00000000">
            <w:r>
              <w:rPr>
                <w:color w:val="000000"/>
              </w:rPr>
              <w:t>2.2.1, 2.2.2, 3.2.1, 3.2.2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5EC35B4" w14:textId="77777777" w:rsidR="00430ADF" w:rsidRDefault="00000000">
            <w:r>
              <w:rPr>
                <w:color w:val="000000"/>
              </w:rPr>
              <w:t>NotificationContent</w:t>
            </w:r>
          </w:p>
        </w:tc>
      </w:tr>
      <w:tr w:rsidR="00430ADF" w14:paraId="381EDC65" w14:textId="77777777" w:rsidTr="004B137C">
        <w:trPr>
          <w:cantSplit/>
          <w:trHeight w:val="519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226559" w14:textId="77777777" w:rsidR="00430ADF" w:rsidRDefault="00000000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96CFA4" w14:textId="77777777" w:rsidR="00430ADF" w:rsidRDefault="00000000">
            <w:r>
              <w:rPr>
                <w:color w:val="000000"/>
              </w:rPr>
              <w:t>notificationLink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A884EA" w14:textId="77777777" w:rsidR="00430ADF" w:rsidRDefault="00000000">
            <w:r>
              <w:rPr>
                <w:color w:val="000000"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000A01" w14:textId="77777777" w:rsidR="00430ADF" w:rsidRDefault="00000000">
            <w:r>
              <w:rPr>
                <w:color w:val="000000"/>
              </w:rPr>
              <w:t>Stores the destination link opened from the notification.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8CB217" w14:textId="77777777" w:rsidR="00430ADF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98DB39" w14:textId="77777777" w:rsidR="00430ADF" w:rsidRDefault="00000000">
            <w:r>
              <w:rPr>
                <w:color w:val="000000"/>
              </w:rPr>
              <w:t>NotificationContent, News Feed Manager</w:t>
            </w:r>
          </w:p>
        </w:tc>
      </w:tr>
    </w:tbl>
    <w:p w14:paraId="7C9E0A72" w14:textId="77777777" w:rsidR="00EF6F1C" w:rsidRDefault="00EF6F1C" w:rsidP="004B137C">
      <w:pPr>
        <w:keepNext/>
        <w:spacing w:before="240" w:after="80"/>
      </w:pPr>
    </w:p>
    <w:sectPr w:rsidR="00EF6F1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605589">
    <w:abstractNumId w:val="8"/>
  </w:num>
  <w:num w:numId="2" w16cid:durableId="119997834">
    <w:abstractNumId w:val="6"/>
  </w:num>
  <w:num w:numId="3" w16cid:durableId="1652900773">
    <w:abstractNumId w:val="5"/>
  </w:num>
  <w:num w:numId="4" w16cid:durableId="278144654">
    <w:abstractNumId w:val="4"/>
  </w:num>
  <w:num w:numId="5" w16cid:durableId="801924032">
    <w:abstractNumId w:val="7"/>
  </w:num>
  <w:num w:numId="6" w16cid:durableId="1752390434">
    <w:abstractNumId w:val="3"/>
  </w:num>
  <w:num w:numId="7" w16cid:durableId="22824196">
    <w:abstractNumId w:val="2"/>
  </w:num>
  <w:num w:numId="8" w16cid:durableId="1047022983">
    <w:abstractNumId w:val="1"/>
  </w:num>
  <w:num w:numId="9" w16cid:durableId="130399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ADF"/>
    <w:rsid w:val="004B137C"/>
    <w:rsid w:val="00AA1D8D"/>
    <w:rsid w:val="00B47730"/>
    <w:rsid w:val="00CB0664"/>
    <w:rsid w:val="00EF6F1C"/>
    <w:rsid w:val="00F356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69D04"/>
  <w14:defaultImageDpi w14:val="300"/>
  <w15:docId w15:val="{05B84E30-E681-44C8-92EB-CBC408C2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allen</cp:lastModifiedBy>
  <cp:revision>2</cp:revision>
  <dcterms:created xsi:type="dcterms:W3CDTF">2013-12-23T23:15:00Z</dcterms:created>
  <dcterms:modified xsi:type="dcterms:W3CDTF">2026-05-29T03:58:00Z</dcterms:modified>
  <cp:category/>
</cp:coreProperties>
</file>