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Arial" w:hAnsi="Arial" w:eastAsia="Arial"/>
          <w:b/>
          <w:sz w:val="36"/>
        </w:rPr>
        <w:t>SC Figure 1.10.0.7 — pushDeliveryComponent()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915400" cy="4705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pu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70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160"/>
      </w:pPr>
      <w:r>
        <w:rPr>
          <w:rFonts w:ascii="Arial" w:hAnsi="Arial" w:eastAsia="Arial"/>
          <w:b/>
          <w:sz w:val="36"/>
        </w:rPr>
        <w:t>SC Figure 1.10.0.8 — newsFeedManager()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915400" cy="4705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n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705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92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