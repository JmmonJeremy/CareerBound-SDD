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124A3" w14:textId="6C990EDF" w:rsidR="00A515D4" w:rsidRDefault="00A515D4">
      <w:pPr>
        <w:keepNext/>
        <w:spacing w:before="240" w:after="80"/>
        <w:rPr>
          <w:b/>
          <w:color w:val="000000"/>
          <w:sz w:val="24"/>
        </w:rPr>
      </w:pPr>
      <w:r w:rsidRPr="00A515D4">
        <w:rPr>
          <w:b/>
          <w:color w:val="000000"/>
          <w:sz w:val="24"/>
        </w:rPr>
        <w:t>Entity Identification Tables — Communication Services (Notifications + News Feed)</w:t>
      </w:r>
    </w:p>
    <w:p w14:paraId="4D0FE835" w14:textId="3C7DF9B3" w:rsidR="000A7CB2" w:rsidRDefault="00000000">
      <w:pPr>
        <w:keepNext/>
        <w:spacing w:before="240" w:after="80"/>
      </w:pPr>
      <w:r>
        <w:rPr>
          <w:b/>
          <w:color w:val="000000"/>
          <w:sz w:val="24"/>
        </w:rPr>
        <w:t>EI Table 1.10.5 — Notification Repository</w:t>
      </w:r>
    </w:p>
    <w:tbl>
      <w:tblPr>
        <w:tblStyle w:val="TableGrid"/>
        <w:tblW w:w="15175" w:type="dxa"/>
        <w:tblLayout w:type="fixed"/>
        <w:tblLook w:val="04A0" w:firstRow="1" w:lastRow="0" w:firstColumn="1" w:lastColumn="0" w:noHBand="0" w:noVBand="1"/>
      </w:tblPr>
      <w:tblGrid>
        <w:gridCol w:w="2047"/>
        <w:gridCol w:w="2471"/>
        <w:gridCol w:w="1128"/>
        <w:gridCol w:w="4448"/>
        <w:gridCol w:w="2188"/>
        <w:gridCol w:w="2893"/>
      </w:tblGrid>
      <w:tr w:rsidR="000A7CB2" w14:paraId="31F6ECB2" w14:textId="77777777" w:rsidTr="00C1588C">
        <w:trPr>
          <w:cantSplit/>
          <w:trHeight w:hRule="exact" w:val="2313"/>
          <w:tblHeader/>
        </w:trPr>
        <w:tc>
          <w:tcPr>
            <w:tcW w:w="2047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764C1689" w14:textId="77777777" w:rsidR="000A7CB2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Subcomponent</w:t>
            </w:r>
          </w:p>
        </w:tc>
        <w:tc>
          <w:tcPr>
            <w:tcW w:w="247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60098B71" w14:textId="77777777" w:rsidR="000A7CB2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Entity Name</w:t>
            </w:r>
          </w:p>
        </w:tc>
        <w:tc>
          <w:tcPr>
            <w:tcW w:w="112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693749B0" w14:textId="77777777" w:rsidR="000A7CB2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Entity Type</w:t>
            </w:r>
          </w:p>
        </w:tc>
        <w:tc>
          <w:tcPr>
            <w:tcW w:w="44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0912C466" w14:textId="77777777" w:rsidR="000A7CB2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Description / Purpose</w:t>
            </w:r>
          </w:p>
        </w:tc>
        <w:tc>
          <w:tcPr>
            <w:tcW w:w="218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30054044" w14:textId="77777777" w:rsidR="000A7CB2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Related Requirement(s)</w:t>
            </w:r>
          </w:p>
        </w:tc>
        <w:tc>
          <w:tcPr>
            <w:tcW w:w="28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000000"/>
            <w:textDirection w:val="tbRl"/>
          </w:tcPr>
          <w:p w14:paraId="547F47EB" w14:textId="77777777" w:rsidR="000A7CB2" w:rsidRDefault="00000000">
            <w:pPr>
              <w:jc w:val="center"/>
            </w:pPr>
            <w:r>
              <w:rPr>
                <w:b/>
                <w:color w:val="FFFFFF"/>
                <w:sz w:val="24"/>
              </w:rPr>
              <w:t>Collaborators / Related Entities</w:t>
            </w:r>
          </w:p>
        </w:tc>
      </w:tr>
      <w:tr w:rsidR="000A7CB2" w14:paraId="639D82EB" w14:textId="77777777" w:rsidTr="00C1588C">
        <w:trPr>
          <w:cantSplit/>
          <w:trHeight w:val="768"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8E338D6" w14:textId="77777777" w:rsidR="000A7CB2" w:rsidRDefault="00000000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0085137" w14:textId="77777777" w:rsidR="000A7CB2" w:rsidRDefault="00000000">
            <w:r>
              <w:rPr>
                <w:color w:val="000000"/>
              </w:rPr>
              <w:t>NotificationRepository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A20A544" w14:textId="77777777" w:rsidR="000A7CB2" w:rsidRDefault="00000000">
            <w:r>
              <w:rPr>
                <w:color w:val="000000"/>
              </w:rPr>
              <w:t>Class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170E5F7" w14:textId="77777777" w:rsidR="000A7CB2" w:rsidRDefault="00000000">
            <w:r>
              <w:rPr>
                <w:color w:val="000000"/>
              </w:rPr>
              <w:t>Manages stored notification records.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332FA6B" w14:textId="77777777" w:rsidR="000A7CB2" w:rsidRDefault="00000000">
            <w:r>
              <w:rPr>
                <w:color w:val="000000"/>
              </w:rPr>
              <w:t>2.2.1-2.2.5, 3.2.1-3.2.7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5BD8B80" w14:textId="77777777" w:rsidR="000A7CB2" w:rsidRDefault="00000000">
            <w:r>
              <w:rPr>
                <w:color w:val="000000"/>
              </w:rPr>
              <w:t>Notification Orchestrator, NotificationRecord, NotificationDB</w:t>
            </w:r>
          </w:p>
        </w:tc>
      </w:tr>
      <w:tr w:rsidR="000A7CB2" w14:paraId="78AC2AE3" w14:textId="77777777" w:rsidTr="00C1588C">
        <w:trPr>
          <w:cantSplit/>
          <w:trHeight w:val="761"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B464E9" w14:textId="77777777" w:rsidR="000A7CB2" w:rsidRDefault="00000000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F901BEF" w14:textId="77777777" w:rsidR="000A7CB2" w:rsidRDefault="00000000">
            <w:r>
              <w:rPr>
                <w:color w:val="000000"/>
              </w:rPr>
              <w:t>saveNotification()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68C58C4" w14:textId="77777777" w:rsidR="000A7CB2" w:rsidRDefault="00000000">
            <w:r>
              <w:rPr>
                <w:color w:val="000000"/>
              </w:rPr>
              <w:t>Function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1365935" w14:textId="77777777" w:rsidR="000A7CB2" w:rsidRDefault="00000000">
            <w:r>
              <w:rPr>
                <w:color w:val="000000"/>
              </w:rPr>
              <w:t>Stores a completed notification record.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08FF6D" w14:textId="77777777" w:rsidR="000A7CB2" w:rsidRDefault="00000000">
            <w:r>
              <w:rPr>
                <w:color w:val="000000"/>
              </w:rPr>
              <w:t>2.2.1-2.2.5, 3.2.1-3.2.7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3BC2C6" w14:textId="77777777" w:rsidR="000A7CB2" w:rsidRDefault="00000000">
            <w:r>
              <w:rPr>
                <w:color w:val="000000"/>
              </w:rPr>
              <w:t>NotificationContent, NotificationRecord, NotificationDB</w:t>
            </w:r>
          </w:p>
        </w:tc>
      </w:tr>
      <w:tr w:rsidR="000A7CB2" w14:paraId="48DD6B78" w14:textId="77777777" w:rsidTr="00C1588C">
        <w:trPr>
          <w:cantSplit/>
          <w:trHeight w:val="512"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FF63FEC" w14:textId="77777777" w:rsidR="000A7CB2" w:rsidRDefault="00000000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4FF2B82" w14:textId="77777777" w:rsidR="000A7CB2" w:rsidRDefault="00000000">
            <w:r>
              <w:rPr>
                <w:color w:val="000000"/>
              </w:rPr>
              <w:t>getNotificationHistory()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C34EDEB" w14:textId="77777777" w:rsidR="000A7CB2" w:rsidRDefault="00000000">
            <w:r>
              <w:rPr>
                <w:color w:val="000000"/>
              </w:rPr>
              <w:t>Function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5984C74" w14:textId="77777777" w:rsidR="000A7CB2" w:rsidRDefault="00000000">
            <w:r>
              <w:rPr>
                <w:color w:val="000000"/>
              </w:rPr>
              <w:t>Retrieves notifications for the notification screen.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EB9D02F" w14:textId="77777777" w:rsidR="000A7CB2" w:rsidRDefault="00000000">
            <w:r>
              <w:rPr>
                <w:color w:val="000000"/>
              </w:rPr>
              <w:t>2.2.1, 2.2.2, 3.2.1, 3.2.7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974974E" w14:textId="77777777" w:rsidR="000A7CB2" w:rsidRDefault="00000000">
            <w:r>
              <w:rPr>
                <w:color w:val="000000"/>
              </w:rPr>
              <w:t>NotificationRecord, NotificationDB</w:t>
            </w:r>
          </w:p>
        </w:tc>
      </w:tr>
      <w:tr w:rsidR="000A7CB2" w14:paraId="1997F202" w14:textId="77777777" w:rsidTr="00C1588C">
        <w:trPr>
          <w:cantSplit/>
          <w:trHeight w:val="512"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170B627" w14:textId="77777777" w:rsidR="000A7CB2" w:rsidRDefault="00000000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08F506" w14:textId="77777777" w:rsidR="000A7CB2" w:rsidRDefault="00000000">
            <w:r>
              <w:rPr>
                <w:color w:val="000000"/>
              </w:rPr>
              <w:t>NotificationRecord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ACAE96" w14:textId="77777777" w:rsidR="000A7CB2" w:rsidRDefault="00000000">
            <w:r>
              <w:rPr>
                <w:color w:val="000000"/>
              </w:rPr>
              <w:t>Object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B28E4D" w14:textId="77777777" w:rsidR="000A7CB2" w:rsidRDefault="00000000">
            <w:r>
              <w:rPr>
                <w:color w:val="000000"/>
              </w:rPr>
              <w:t>Represents one stored notification item.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0A09B2" w14:textId="77777777" w:rsidR="000A7CB2" w:rsidRDefault="00000000">
            <w:r>
              <w:rPr>
                <w:color w:val="000000"/>
              </w:rPr>
              <w:t>2.2.1-2.2.5, 3.2.1-3.2.7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22D6D0" w14:textId="77777777" w:rsidR="000A7CB2" w:rsidRDefault="00000000">
            <w:r>
              <w:rPr>
                <w:color w:val="000000"/>
              </w:rPr>
              <w:t>NotificationContent, RecipientList</w:t>
            </w:r>
          </w:p>
        </w:tc>
      </w:tr>
      <w:tr w:rsidR="000A7CB2" w14:paraId="565DC40D" w14:textId="77777777" w:rsidTr="00C1588C">
        <w:trPr>
          <w:cantSplit/>
          <w:trHeight w:val="512"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52C07B9" w14:textId="77777777" w:rsidR="000A7CB2" w:rsidRDefault="00000000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5312B9C" w14:textId="77777777" w:rsidR="000A7CB2" w:rsidRDefault="00000000">
            <w:r>
              <w:rPr>
                <w:color w:val="000000"/>
              </w:rPr>
              <w:t>markNotificationRead()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3A62CCA0" w14:textId="77777777" w:rsidR="000A7CB2" w:rsidRDefault="00000000">
            <w:r>
              <w:rPr>
                <w:color w:val="000000"/>
              </w:rPr>
              <w:t>Method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B50DE81" w14:textId="77777777" w:rsidR="000A7CB2" w:rsidRDefault="00000000">
            <w:r>
              <w:rPr>
                <w:color w:val="000000"/>
              </w:rPr>
              <w:t>Updates a notification when the user views it.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874E688" w14:textId="77777777" w:rsidR="000A7CB2" w:rsidRDefault="00000000">
            <w:r>
              <w:rPr>
                <w:color w:val="000000"/>
              </w:rPr>
              <w:t>2.2.1, 3.2.1, 3.2.7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7BCF05B" w14:textId="77777777" w:rsidR="000A7CB2" w:rsidRDefault="00000000">
            <w:r>
              <w:rPr>
                <w:color w:val="000000"/>
              </w:rPr>
              <w:t>NotificationRecord, readStatus</w:t>
            </w:r>
          </w:p>
        </w:tc>
      </w:tr>
      <w:tr w:rsidR="000A7CB2" w14:paraId="3AE8EF75" w14:textId="77777777" w:rsidTr="00C1588C">
        <w:trPr>
          <w:cantSplit/>
          <w:trHeight w:val="505"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36FD43" w14:textId="77777777" w:rsidR="000A7CB2" w:rsidRDefault="00000000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9EEBAC" w14:textId="77777777" w:rsidR="000A7CB2" w:rsidRDefault="00000000">
            <w:r>
              <w:rPr>
                <w:color w:val="000000"/>
              </w:rPr>
              <w:t>archiveNotification()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9C41ABE" w14:textId="77777777" w:rsidR="000A7CB2" w:rsidRDefault="00000000">
            <w:r>
              <w:rPr>
                <w:color w:val="000000"/>
              </w:rPr>
              <w:t>Method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342F57D" w14:textId="77777777" w:rsidR="000A7CB2" w:rsidRDefault="00000000">
            <w:r>
              <w:rPr>
                <w:color w:val="000000"/>
              </w:rPr>
              <w:t>Stores notification records for audit and history.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AD0B006" w14:textId="77777777" w:rsidR="000A7CB2" w:rsidRDefault="00000000">
            <w:r>
              <w:rPr>
                <w:color w:val="000000"/>
              </w:rPr>
              <w:t>2.2.1-2.2.5, 3.2.7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2FDBA82" w14:textId="77777777" w:rsidR="000A7CB2" w:rsidRDefault="00000000">
            <w:r>
              <w:rPr>
                <w:color w:val="000000"/>
              </w:rPr>
              <w:t>NotificationRecord, NotificationDB</w:t>
            </w:r>
          </w:p>
        </w:tc>
      </w:tr>
      <w:tr w:rsidR="000A7CB2" w14:paraId="6526049F" w14:textId="77777777" w:rsidTr="00C1588C">
        <w:trPr>
          <w:cantSplit/>
          <w:trHeight w:val="512"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5373A5E" w14:textId="77777777" w:rsidR="000A7CB2" w:rsidRDefault="00000000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2C6D9FB" w14:textId="77777777" w:rsidR="000A7CB2" w:rsidRDefault="00000000">
            <w:r>
              <w:rPr>
                <w:color w:val="000000"/>
              </w:rPr>
              <w:t>readStatus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1A51DA5" w14:textId="77777777" w:rsidR="000A7CB2" w:rsidRDefault="00000000">
            <w:r>
              <w:rPr>
                <w:color w:val="000000"/>
              </w:rPr>
              <w:t>Variable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66F03E8" w14:textId="77777777" w:rsidR="000A7CB2" w:rsidRDefault="00000000">
            <w:r>
              <w:rPr>
                <w:color w:val="000000"/>
              </w:rPr>
              <w:t>Tracks whether a notification has been read.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BF5B844" w14:textId="77777777" w:rsidR="000A7CB2" w:rsidRDefault="00000000">
            <w:r>
              <w:rPr>
                <w:color w:val="000000"/>
              </w:rPr>
              <w:t>2.2.1, 3.2.1, 3.2.7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CAAF281" w14:textId="77777777" w:rsidR="000A7CB2" w:rsidRDefault="00000000">
            <w:r>
              <w:rPr>
                <w:color w:val="000000"/>
              </w:rPr>
              <w:t>NotificationRecord, markNotificationRead()</w:t>
            </w:r>
          </w:p>
        </w:tc>
      </w:tr>
      <w:tr w:rsidR="000A7CB2" w14:paraId="07E79027" w14:textId="77777777" w:rsidTr="00C1588C">
        <w:trPr>
          <w:cantSplit/>
          <w:trHeight w:val="512"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E8C25B8" w14:textId="77777777" w:rsidR="000A7CB2" w:rsidRDefault="00000000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8FFB81" w14:textId="77777777" w:rsidR="000A7CB2" w:rsidRDefault="00000000">
            <w:r>
              <w:rPr>
                <w:color w:val="000000"/>
              </w:rPr>
              <w:t>NotificationDB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BB060D9" w14:textId="77777777" w:rsidR="000A7CB2" w:rsidRDefault="00000000">
            <w:r>
              <w:rPr>
                <w:color w:val="000000"/>
              </w:rPr>
              <w:t>Data Store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8804EA1" w14:textId="77777777" w:rsidR="000A7CB2" w:rsidRDefault="00000000">
            <w:r>
              <w:rPr>
                <w:color w:val="000000"/>
              </w:rPr>
              <w:t>Stores notification records, delivery status, and history data.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D55629D" w14:textId="77777777" w:rsidR="000A7CB2" w:rsidRDefault="00000000">
            <w:r>
              <w:rPr>
                <w:color w:val="000000"/>
              </w:rPr>
              <w:t>2.2.1-2.2.5, 3.2.1-3.2.7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FB4D8A1" w14:textId="77777777" w:rsidR="000A7CB2" w:rsidRDefault="00000000">
            <w:r>
              <w:rPr>
                <w:color w:val="000000"/>
              </w:rPr>
              <w:t>NotificationRepository, Database</w:t>
            </w:r>
          </w:p>
        </w:tc>
      </w:tr>
      <w:tr w:rsidR="000A7CB2" w14:paraId="37A811D9" w14:textId="77777777" w:rsidTr="00C1588C">
        <w:trPr>
          <w:cantSplit/>
          <w:trHeight w:val="512"/>
        </w:trPr>
        <w:tc>
          <w:tcPr>
            <w:tcW w:w="2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991DECA" w14:textId="77777777" w:rsidR="000A7CB2" w:rsidRDefault="00000000">
            <w:r>
              <w:rPr>
                <w:b/>
                <w:color w:val="000000"/>
              </w:rPr>
              <w:t>Notification Repository</w:t>
            </w:r>
          </w:p>
        </w:tc>
        <w:tc>
          <w:tcPr>
            <w:tcW w:w="24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C1CD52E" w14:textId="77777777" w:rsidR="000A7CB2" w:rsidRDefault="00000000">
            <w:r>
              <w:rPr>
                <w:color w:val="000000"/>
              </w:rPr>
              <w:t>/notifications/history</w:t>
            </w:r>
          </w:p>
        </w:tc>
        <w:tc>
          <w:tcPr>
            <w:tcW w:w="1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092B31D6" w14:textId="77777777" w:rsidR="000A7CB2" w:rsidRDefault="00000000">
            <w:r>
              <w:rPr>
                <w:color w:val="000000"/>
              </w:rPr>
              <w:t>API Endpoint</w:t>
            </w:r>
          </w:p>
        </w:tc>
        <w:tc>
          <w:tcPr>
            <w:tcW w:w="4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59239656" w14:textId="77777777" w:rsidR="000A7CB2" w:rsidRDefault="00000000">
            <w:r>
              <w:rPr>
                <w:color w:val="000000"/>
              </w:rPr>
              <w:t>Handles requests for notification history.</w:t>
            </w:r>
          </w:p>
        </w:tc>
        <w:tc>
          <w:tcPr>
            <w:tcW w:w="2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54B58E7" w14:textId="77777777" w:rsidR="000A7CB2" w:rsidRDefault="00000000">
            <w:r>
              <w:rPr>
                <w:color w:val="000000"/>
              </w:rPr>
              <w:t>2.2.1, 2.2.2, 3.2.1, 3.2.7</w:t>
            </w:r>
          </w:p>
        </w:tc>
        <w:tc>
          <w:tcPr>
            <w:tcW w:w="28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769E72D3" w14:textId="77777777" w:rsidR="000A7CB2" w:rsidRDefault="00000000">
            <w:r>
              <w:rPr>
                <w:color w:val="000000"/>
              </w:rPr>
              <w:t>getNotificationHistory(), API Gateway</w:t>
            </w:r>
          </w:p>
        </w:tc>
      </w:tr>
    </w:tbl>
    <w:p w14:paraId="7F457888" w14:textId="6CC4EBC2" w:rsidR="00E90354" w:rsidRDefault="00C1588C" w:rsidP="00C1588C">
      <w:pPr>
        <w:keepNext/>
        <w:spacing w:before="240" w:after="80"/>
      </w:pPr>
      <w:r>
        <w:t xml:space="preserve"> </w:t>
      </w:r>
    </w:p>
    <w:sectPr w:rsidR="00E90354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9114078">
    <w:abstractNumId w:val="8"/>
  </w:num>
  <w:num w:numId="2" w16cid:durableId="721248208">
    <w:abstractNumId w:val="6"/>
  </w:num>
  <w:num w:numId="3" w16cid:durableId="657999765">
    <w:abstractNumId w:val="5"/>
  </w:num>
  <w:num w:numId="4" w16cid:durableId="45030927">
    <w:abstractNumId w:val="4"/>
  </w:num>
  <w:num w:numId="5" w16cid:durableId="1696539991">
    <w:abstractNumId w:val="7"/>
  </w:num>
  <w:num w:numId="6" w16cid:durableId="1321424040">
    <w:abstractNumId w:val="3"/>
  </w:num>
  <w:num w:numId="7" w16cid:durableId="177820310">
    <w:abstractNumId w:val="2"/>
  </w:num>
  <w:num w:numId="8" w16cid:durableId="1012876149">
    <w:abstractNumId w:val="1"/>
  </w:num>
  <w:num w:numId="9" w16cid:durableId="1989431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CB2"/>
    <w:rsid w:val="0015074B"/>
    <w:rsid w:val="0029639D"/>
    <w:rsid w:val="00326F90"/>
    <w:rsid w:val="00A1030B"/>
    <w:rsid w:val="00A515D4"/>
    <w:rsid w:val="00AA1D8D"/>
    <w:rsid w:val="00B47730"/>
    <w:rsid w:val="00C1588C"/>
    <w:rsid w:val="00CB0664"/>
    <w:rsid w:val="00D7205A"/>
    <w:rsid w:val="00E9035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C375F4"/>
  <w14:defaultImageDpi w14:val="300"/>
  <w15:docId w15:val="{72F13164-2483-456E-A12F-344AF32D6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257</Words>
  <Characters>1470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joe allen</cp:lastModifiedBy>
  <cp:revision>3</cp:revision>
  <dcterms:created xsi:type="dcterms:W3CDTF">2013-12-23T23:15:00Z</dcterms:created>
  <dcterms:modified xsi:type="dcterms:W3CDTF">2026-05-29T04:05:00Z</dcterms:modified>
  <cp:category/>
</cp:coreProperties>
</file>