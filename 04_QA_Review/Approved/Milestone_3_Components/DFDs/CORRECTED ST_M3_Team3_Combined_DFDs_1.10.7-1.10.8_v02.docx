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rFonts w:ascii="Arial" w:hAnsi="Arial" w:eastAsia="Arial"/>
          <w:b/>
          <w:sz w:val="36"/>
        </w:rPr>
        <w:t>DFD Figure 1.10.0.0.7 — Push Delivery Component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915400" cy="5200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pu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20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40" w:after="160"/>
      </w:pPr>
      <w:r>
        <w:rPr>
          <w:rFonts w:ascii="Arial" w:hAnsi="Arial" w:eastAsia="Arial"/>
          <w:b/>
          <w:sz w:val="36"/>
        </w:rPr>
        <w:t>DFD Figure 1.10.0.0.8 — News Feed Manager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915400" cy="5200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ne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2006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92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