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CD110" w14:textId="77777777" w:rsidR="00DE008F" w:rsidRDefault="00000000">
      <w:pPr>
        <w:spacing w:before="240" w:after="160"/>
      </w:pPr>
      <w:r>
        <w:rPr>
          <w:rFonts w:eastAsia="Arial"/>
          <w:b/>
          <w:sz w:val="36"/>
        </w:rPr>
        <w:t xml:space="preserve">DFD Figure 1.10.0.0.7 </w:t>
      </w:r>
      <w:bookmarkStart w:id="0" w:name="_Hlk231919510"/>
      <w:r>
        <w:rPr>
          <w:rFonts w:eastAsia="Arial"/>
          <w:b/>
          <w:sz w:val="36"/>
        </w:rPr>
        <w:t>— Push Delivery Component</w:t>
      </w:r>
      <w:bookmarkEnd w:id="0"/>
    </w:p>
    <w:p w14:paraId="6EAD0D8E" w14:textId="7BD75128" w:rsidR="00DE008F" w:rsidRDefault="00DE008F">
      <w:pPr>
        <w:spacing w:after="0"/>
        <w:jc w:val="center"/>
      </w:pPr>
    </w:p>
    <w:p w14:paraId="7FEDEA02" w14:textId="5B67CF34" w:rsidR="00DE008F" w:rsidRDefault="00EA16A7">
      <w:r>
        <w:rPr>
          <w:noProof/>
        </w:rPr>
        <w:drawing>
          <wp:inline distT="0" distB="0" distL="0" distR="0" wp14:anchorId="3884DEB3" wp14:editId="5C604694">
            <wp:extent cx="6083300" cy="354859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pus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54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5373E71" w14:textId="77777777" w:rsidR="00DE008F" w:rsidRDefault="00000000">
      <w:pPr>
        <w:spacing w:before="240" w:after="160"/>
      </w:pPr>
      <w:bookmarkStart w:id="1" w:name="_Hlk231919537"/>
      <w:r>
        <w:rPr>
          <w:rFonts w:eastAsia="Arial"/>
          <w:b/>
          <w:sz w:val="36"/>
        </w:rPr>
        <w:lastRenderedPageBreak/>
        <w:t>DFD Figure 1.10.0.0.8 — News Feed Manager</w:t>
      </w:r>
    </w:p>
    <w:bookmarkEnd w:id="1"/>
    <w:p w14:paraId="13636EAA" w14:textId="77777777" w:rsidR="00DE008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910BC06" wp14:editId="120A274C">
            <wp:extent cx="8915400" cy="5200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new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08F" w:rsidSect="00034616">
      <w:pgSz w:w="15840" w:h="12240" w:orient="landscape"/>
      <w:pgMar w:top="792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869909">
    <w:abstractNumId w:val="8"/>
  </w:num>
  <w:num w:numId="2" w16cid:durableId="1351221958">
    <w:abstractNumId w:val="6"/>
  </w:num>
  <w:num w:numId="3" w16cid:durableId="794717166">
    <w:abstractNumId w:val="5"/>
  </w:num>
  <w:num w:numId="4" w16cid:durableId="224268607">
    <w:abstractNumId w:val="4"/>
  </w:num>
  <w:num w:numId="5" w16cid:durableId="846599346">
    <w:abstractNumId w:val="7"/>
  </w:num>
  <w:num w:numId="6" w16cid:durableId="222377658">
    <w:abstractNumId w:val="3"/>
  </w:num>
  <w:num w:numId="7" w16cid:durableId="184682552">
    <w:abstractNumId w:val="2"/>
  </w:num>
  <w:num w:numId="8" w16cid:durableId="1438065159">
    <w:abstractNumId w:val="1"/>
  </w:num>
  <w:num w:numId="9" w16cid:durableId="159871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E008F"/>
    <w:rsid w:val="00EA16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41DDF"/>
  <w14:defaultImageDpi w14:val="300"/>
  <w15:docId w15:val="{FAC66DA6-482C-42E2-A31A-64F33709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Anderson</cp:lastModifiedBy>
  <cp:revision>2</cp:revision>
  <dcterms:created xsi:type="dcterms:W3CDTF">2013-12-23T23:15:00Z</dcterms:created>
  <dcterms:modified xsi:type="dcterms:W3CDTF">2026-06-09T22:45:00Z</dcterms:modified>
  <cp:category/>
</cp:coreProperties>
</file>