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5AlgorithmHeading"/>
      </w:pPr>
      <w:r>
        <w:t>1.11.2-ALG recommendCandidates() Algorithm</w:t>
      </w:r>
    </w:p>
    <w:p>
      <w:pPr>
        <w:pStyle w:val="M5SectionHeading"/>
      </w:pPr>
      <w:r>
        <w:t>Purpose:</w:t>
      </w:r>
    </w:p>
    <w:p>
      <w:pPr>
        <w:spacing w:after="80"/>
      </w:pPr>
      <w:r>
        <w:t>Recommends qualified student candidates to an employer by validating the candidate search request, applying employer-selected filters, scoring eligible candidates, ranking the results, and returning a ranked recommendation list.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510528"/>
            <wp:docPr id="1" name="recommendCandidates pseudocode" descr="Design-level pseudocode for recommendCandidates(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5SectionHeading"/>
        <w:spacing w:before="20"/>
      </w:pPr>
      <w:r>
        <w:t>Local Data:</w:t>
      </w:r>
    </w:p>
    <w:p>
      <w:pPr>
        <w:keepLines/>
      </w:pPr>
      <w:r>
        <w:t>validationErrors : List of String</w:t>
        <w:br/>
      </w:r>
      <w:r>
        <w:t>normalizedSearchCriteria : EmployerSearchQuery</w:t>
        <w:br/>
      </w:r>
      <w:r>
        <w:t>candidateList : List of StudentProfile</w:t>
        <w:br/>
      </w:r>
      <w:r>
        <w:t>filteredCandidates : List of StudentProfile</w:t>
        <w:br/>
      </w:r>
      <w:r>
        <w:t>candidateRankedList : CandidateRankedList</w:t>
        <w:br/>
      </w:r>
      <w:r>
        <w:t>matchScore : Number</w:t>
        <w:br/>
      </w:r>
      <w:r>
        <w:t>recommendation : CandidateRecommendation</w:t>
      </w:r>
    </w:p>
    <w:sectPr w:rsidR="00FC693F" w:rsidRPr="0006063C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5AlgorithmHeading">
    <w:name w:val="M5 Algorithm Heading"/>
    <w:pPr>
      <w:keepNext/>
      <w:spacing w:before="0" w:after="60"/>
      <w:outlineLvl w:val="3"/>
    </w:pPr>
    <w:rPr>
      <w:rFonts w:ascii="Arial" w:hAnsi="Arial"/>
      <w:b/>
      <w:sz w:val="24"/>
    </w:rPr>
  </w:style>
  <w:style w:type="paragraph" w:customStyle="1" w:styleId="M5SectionHeading">
    <w:name w:val="M5 Section Heading"/>
    <w:pPr>
      <w:keepNext/>
      <w:spacing w:before="0" w:after="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1.11.2-ALG recommendCandidates() Algorithm</dc:title>
  <dc:subject>CareerBound Milestone 5 Pseudocode Algorithm</dc:subject>
  <dc:creator>Sergio Bravo</dc:creator>
  <cp:keywords>CareerBound, Milestone 5, Recommendation Service, pseudocode</cp:keywords>
  <dc:description>Created for Team 6 using repository Milestone 5 standards.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