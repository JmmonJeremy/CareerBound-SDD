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720"/>
        <w:keepNext/>
        <w:outlineLvl w:val="3"/>
      </w:pPr>
      <w:r>
        <w:rPr>
          <w:rFonts w:ascii="Arial" w:hAnsi="Arial" w:eastAsia="Arial"/>
          <w:b/>
          <w:sz w:val="24"/>
        </w:rPr>
        <w:t>1.10.4-ALG formatNotification() Algorithm</w:t>
      </w:r>
    </w:p>
    <w:p>
      <w:pPr>
        <w:keepNext/>
        <w:spacing w:after="240"/>
        <w:keepNext/>
      </w:pPr>
      <w:r>
        <w:rPr>
          <w:rFonts w:ascii="Arial" w:hAnsi="Arial" w:eastAsia="Arial"/>
          <w:b/>
          <w:sz w:val="22"/>
        </w:rPr>
        <w:t>Purpose:</w:t>
      </w:r>
    </w:p>
    <w:p>
      <w:pPr>
        <w:spacing w:after="200" w:line="240" w:lineRule="auto"/>
      </w:pPr>
      <w:r>
        <w:rPr>
          <w:rFonts w:ascii="Times New Roman" w:hAnsi="Times New Roman" w:eastAsia="Times New Roman"/>
          <w:b w:val="0"/>
          <w:sz w:val="22"/>
        </w:rPr>
        <w:t>Formats a notification job into notification content and prepares the message content needed for delivery.</w:t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5943600" cy="4567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_M5_Team3_1.10.4_ALG_formatNotification()_Algorithm_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74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before="120" w:line="240" w:lineRule="auto"/>
      </w:pPr>
      <w:r>
        <w:rPr>
          <w:rFonts w:ascii="Arial" w:hAnsi="Arial"/>
          <w:b/>
          <w:sz w:val="22"/>
        </w:rPr>
        <w:t>Local Data:</w:t>
      </w:r>
    </w:p>
    <w:p>
      <w:pPr>
        <w:spacing w:before="6" w:line="240" w:lineRule="auto"/>
      </w:pPr>
      <w:r>
        <w:rPr>
          <w:rFonts w:ascii="Times New Roman" w:hAnsi="Times New Roman"/>
          <w:sz w:val="22"/>
        </w:rPr>
        <w:t>templateData : NotificationTemplate</w:t>
      </w:r>
    </w:p>
    <w:p>
      <w:pPr>
        <w:spacing w:before="6" w:line="240" w:lineRule="auto"/>
      </w:pPr>
      <w:r>
        <w:rPr>
          <w:rFonts w:ascii="Times New Roman" w:hAnsi="Times New Roman"/>
          <w:sz w:val="22"/>
        </w:rPr>
        <w:t>notificationContent : NotificationContent</w:t>
      </w:r>
    </w:p>
    <w:p>
      <w:pPr>
        <w:spacing w:before="6" w:line="240" w:lineRule="auto"/>
      </w:pPr>
      <w:r>
        <w:rPr>
          <w:rFonts w:ascii="Times New Roman" w:hAnsi="Times New Roman"/>
          <w:sz w:val="22"/>
        </w:rPr>
        <w:t>pushMessage : NotificationContent</w:t>
      </w:r>
    </w:p>
    <w:p>
      <w:pPr>
        <w:spacing w:before="6" w:line="240" w:lineRule="auto"/>
      </w:pPr>
      <w:r>
        <w:rPr>
          <w:rFonts w:ascii="Times New Roman" w:hAnsi="Times New Roman"/>
          <w:sz w:val="22"/>
        </w:rPr>
        <w:t>inAppMessage : NotificationContent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