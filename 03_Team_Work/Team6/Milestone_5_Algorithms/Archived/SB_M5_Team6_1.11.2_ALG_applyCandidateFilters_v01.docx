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073D" w14:textId="77777777" w:rsidR="00B91AE4" w:rsidRDefault="00000000">
      <w:pPr>
        <w:pStyle w:val="M5AlgorithmHeading"/>
      </w:pPr>
      <w:r>
        <w:t>1.11.2-ALG applyCandidateFilters() Algorithm</w:t>
      </w:r>
    </w:p>
    <w:p w14:paraId="13EF6DBA" w14:textId="77777777" w:rsidR="00B91AE4" w:rsidRDefault="00000000">
      <w:pPr>
        <w:pStyle w:val="M5SectionHeading"/>
      </w:pPr>
      <w:r>
        <w:t>Purpose:</w:t>
      </w:r>
    </w:p>
    <w:p w14:paraId="635145BF" w14:textId="77777777" w:rsidR="00B91AE4" w:rsidRDefault="00000000">
      <w:pPr>
        <w:spacing w:after="80"/>
      </w:pPr>
      <w:r>
        <w:t>Filters searchable student profiles by comparing each candidate against the employer’s selected search criteria and returning only candidates who satisfy the required filters.</w:t>
      </w:r>
    </w:p>
    <w:p w14:paraId="3FED8DAC" w14:textId="77777777" w:rsidR="00B91AE4" w:rsidRDefault="00000000">
      <w:pPr>
        <w:spacing w:before="0" w:after="60"/>
        <w:jc w:val="center"/>
      </w:pPr>
      <w:r>
        <w:rPr>
          <w:noProof/>
        </w:rPr>
        <w:drawing>
          <wp:inline distT="0" distB="0" distL="0" distR="0" wp14:anchorId="6752A80F" wp14:editId="6906312C">
            <wp:extent cx="5943600" cy="6592824"/>
            <wp:effectExtent l="0" t="0" r="0" b="0"/>
            <wp:docPr id="1" name="applyCandidateFilters pseudocode" descr="Design-level pseudocode for applyCandidateFilters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DECC" w14:textId="77777777" w:rsidR="00B91AE4" w:rsidRDefault="00000000">
      <w:pPr>
        <w:pStyle w:val="M5SectionHeading"/>
        <w:spacing w:before="20"/>
      </w:pPr>
      <w:r>
        <w:t>Local Data:</w:t>
      </w:r>
    </w:p>
    <w:p w14:paraId="7A4FED61" w14:textId="712F48A3" w:rsidR="00B91AE4" w:rsidRDefault="00000000">
      <w:pPr>
        <w:keepLines/>
      </w:pPr>
      <w:r>
        <w:t>filteredCandidates : List of StudentProfile</w:t>
      </w:r>
      <w:r>
        <w:br/>
        <w:t>candidate : StudentProfile</w:t>
      </w:r>
    </w:p>
    <w:sectPr w:rsidR="00B91A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661653">
    <w:abstractNumId w:val="8"/>
  </w:num>
  <w:num w:numId="2" w16cid:durableId="444228573">
    <w:abstractNumId w:val="6"/>
  </w:num>
  <w:num w:numId="3" w16cid:durableId="2077118740">
    <w:abstractNumId w:val="5"/>
  </w:num>
  <w:num w:numId="4" w16cid:durableId="705830310">
    <w:abstractNumId w:val="4"/>
  </w:num>
  <w:num w:numId="5" w16cid:durableId="653526712">
    <w:abstractNumId w:val="7"/>
  </w:num>
  <w:num w:numId="6" w16cid:durableId="1791317221">
    <w:abstractNumId w:val="3"/>
  </w:num>
  <w:num w:numId="7" w16cid:durableId="1894849536">
    <w:abstractNumId w:val="2"/>
  </w:num>
  <w:num w:numId="8" w16cid:durableId="1043216205">
    <w:abstractNumId w:val="1"/>
  </w:num>
  <w:num w:numId="9" w16cid:durableId="22060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D82"/>
    <w:rsid w:val="0015074B"/>
    <w:rsid w:val="0029639D"/>
    <w:rsid w:val="00326F90"/>
    <w:rsid w:val="00AA1D8D"/>
    <w:rsid w:val="00B47730"/>
    <w:rsid w:val="00B91AE4"/>
    <w:rsid w:val="00CB0664"/>
    <w:rsid w:val="00F44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2C9C58"/>
  <w14:defaultImageDpi w14:val="300"/>
  <w15:docId w15:val="{CC4DD209-23E0-40CC-81C8-4B108EFF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" w:after="0" w:line="24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5AlgorithmHeading">
    <w:name w:val="M5 Algorithm Heading"/>
    <w:pPr>
      <w:keepNext/>
      <w:spacing w:after="60"/>
      <w:outlineLvl w:val="3"/>
    </w:pPr>
    <w:rPr>
      <w:rFonts w:ascii="Arial" w:hAnsi="Arial"/>
      <w:b/>
      <w:sz w:val="24"/>
    </w:rPr>
  </w:style>
  <w:style w:type="paragraph" w:customStyle="1" w:styleId="M5SectionHeading">
    <w:name w:val="M5 Section Heading"/>
    <w:pPr>
      <w:keepNext/>
      <w:spacing w:after="0"/>
    </w:pPr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1.11.2-ALG applyCandidateFilters() Algorithm</dc:title>
  <dc:subject>CareerBound Milestone 5 Pseudocode Algorithm</dc:subject>
  <dc:creator>Sergio Bravo</dc:creator>
  <cp:keywords>CareerBound, Milestone 5, Recommendation Service, pseudocode</cp:keywords>
  <dc:description>Created for Team 6 using repository Milestone 5 standards.</dc:description>
  <cp:lastModifiedBy>Bravo Moran, Sergio Bravo</cp:lastModifiedBy>
  <cp:revision>2</cp:revision>
  <dcterms:created xsi:type="dcterms:W3CDTF">2013-12-23T23:15:00Z</dcterms:created>
  <dcterms:modified xsi:type="dcterms:W3CDTF">2026-06-27T20:45:00Z</dcterms:modified>
  <cp:category/>
</cp:coreProperties>
</file>