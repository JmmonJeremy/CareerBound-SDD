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FE102" w14:textId="77777777" w:rsidR="00A144A2" w:rsidRDefault="00000000">
      <w:pPr>
        <w:keepNext/>
        <w:spacing w:before="240" w:after="80"/>
        <w:outlineLvl w:val="2"/>
      </w:pPr>
      <w:r>
        <w:rPr>
          <w:rFonts w:cs="Arial"/>
          <w:b/>
          <w:sz w:val="27"/>
        </w:rPr>
        <w:t>Entity Identification Tables — Recommendation Service</w:t>
      </w:r>
    </w:p>
    <w:p w14:paraId="68CAB497" w14:textId="63B89195" w:rsidR="00A144A2" w:rsidRDefault="00000000">
      <w:pPr>
        <w:keepNext/>
        <w:spacing w:before="240" w:after="80"/>
        <w:outlineLvl w:val="2"/>
      </w:pPr>
      <w:r>
        <w:rPr>
          <w:rFonts w:cs="Arial"/>
          <w:b/>
          <w:sz w:val="24"/>
        </w:rPr>
        <w:t xml:space="preserve">EI Table 1.11.2 — </w:t>
      </w:r>
      <w:r w:rsidR="005D7E94" w:rsidRPr="005D7E94">
        <w:rPr>
          <w:rFonts w:cs="Arial"/>
          <w:b/>
          <w:sz w:val="24"/>
        </w:rPr>
        <w:t>Employer Candidate Search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691"/>
        <w:gridCol w:w="3655"/>
        <w:gridCol w:w="1177"/>
        <w:gridCol w:w="3621"/>
        <w:gridCol w:w="1207"/>
        <w:gridCol w:w="3697"/>
      </w:tblGrid>
      <w:tr w:rsidR="00BF07CF" w:rsidRPr="00BF07CF" w14:paraId="7BFE5260" w14:textId="77777777" w:rsidTr="001D7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72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extDirection w:val="btLr"/>
            <w:hideMark/>
          </w:tcPr>
          <w:p w14:paraId="5A6CD20F" w14:textId="77777777" w:rsidR="00BF07CF" w:rsidRPr="00BF07CF" w:rsidRDefault="00BF07CF" w:rsidP="0092334F">
            <w:pPr>
              <w:keepNext/>
              <w:spacing w:before="240" w:after="80" w:line="276" w:lineRule="auto"/>
              <w:ind w:left="113" w:right="113"/>
              <w:outlineLvl w:val="2"/>
              <w:rPr>
                <w:color w:val="FFFFFF" w:themeColor="background1"/>
                <w:lang w:val="es-ES"/>
              </w:rPr>
            </w:pPr>
            <w:proofErr w:type="spellStart"/>
            <w:r w:rsidRPr="00BF07CF">
              <w:rPr>
                <w:color w:val="FFFFFF" w:themeColor="background1"/>
                <w:lang w:val="es-ES"/>
              </w:rPr>
              <w:t>Subcomponent</w:t>
            </w:r>
            <w:proofErr w:type="spellEnd"/>
          </w:p>
        </w:tc>
        <w:tc>
          <w:tcPr>
            <w:tcW w:w="0" w:type="auto"/>
            <w:textDirection w:val="btLr"/>
            <w:hideMark/>
          </w:tcPr>
          <w:p w14:paraId="1BC36C35" w14:textId="77777777" w:rsidR="00BF07CF" w:rsidRPr="00BF07CF" w:rsidRDefault="00BF07CF" w:rsidP="0092334F">
            <w:pPr>
              <w:keepNext/>
              <w:spacing w:before="240" w:after="80" w:line="276" w:lineRule="auto"/>
              <w:ind w:left="113" w:right="113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proofErr w:type="spellStart"/>
            <w:r w:rsidRPr="00BF07CF">
              <w:rPr>
                <w:color w:val="FFFFFF" w:themeColor="background1"/>
                <w:lang w:val="es-ES"/>
              </w:rPr>
              <w:t>Entity</w:t>
            </w:r>
            <w:proofErr w:type="spellEnd"/>
            <w:r w:rsidRPr="00BF07CF">
              <w:rPr>
                <w:color w:val="FFFFFF" w:themeColor="background1"/>
                <w:lang w:val="es-ES"/>
              </w:rPr>
              <w:t xml:space="preserve"> Name</w:t>
            </w:r>
          </w:p>
        </w:tc>
        <w:tc>
          <w:tcPr>
            <w:tcW w:w="0" w:type="auto"/>
            <w:textDirection w:val="btLr"/>
            <w:hideMark/>
          </w:tcPr>
          <w:p w14:paraId="331AF02A" w14:textId="77777777" w:rsidR="00BF07CF" w:rsidRPr="00BF07CF" w:rsidRDefault="00BF07CF" w:rsidP="0092334F">
            <w:pPr>
              <w:keepNext/>
              <w:spacing w:before="240" w:after="80" w:line="276" w:lineRule="auto"/>
              <w:ind w:left="113" w:right="113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proofErr w:type="spellStart"/>
            <w:r w:rsidRPr="00BF07CF">
              <w:rPr>
                <w:color w:val="FFFFFF" w:themeColor="background1"/>
                <w:lang w:val="es-ES"/>
              </w:rPr>
              <w:t>Entity</w:t>
            </w:r>
            <w:proofErr w:type="spellEnd"/>
            <w:r w:rsidRPr="00BF07CF">
              <w:rPr>
                <w:color w:val="FFFFFF" w:themeColor="background1"/>
                <w:lang w:val="es-ES"/>
              </w:rPr>
              <w:t xml:space="preserve"> </w:t>
            </w:r>
            <w:proofErr w:type="spellStart"/>
            <w:r w:rsidRPr="00BF07CF">
              <w:rPr>
                <w:color w:val="FFFFFF" w:themeColor="background1"/>
                <w:lang w:val="es-ES"/>
              </w:rPr>
              <w:t>Type</w:t>
            </w:r>
            <w:proofErr w:type="spellEnd"/>
          </w:p>
        </w:tc>
        <w:tc>
          <w:tcPr>
            <w:tcW w:w="0" w:type="auto"/>
            <w:textDirection w:val="btLr"/>
            <w:hideMark/>
          </w:tcPr>
          <w:p w14:paraId="2B7C5CF7" w14:textId="77777777" w:rsidR="00BF07CF" w:rsidRPr="00BF07CF" w:rsidRDefault="00BF07CF" w:rsidP="0092334F">
            <w:pPr>
              <w:keepNext/>
              <w:spacing w:before="240" w:after="80" w:line="276" w:lineRule="auto"/>
              <w:ind w:left="113" w:right="113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proofErr w:type="spellStart"/>
            <w:r w:rsidRPr="00BF07CF">
              <w:rPr>
                <w:color w:val="FFFFFF" w:themeColor="background1"/>
                <w:lang w:val="es-ES"/>
              </w:rPr>
              <w:t>Description</w:t>
            </w:r>
            <w:proofErr w:type="spellEnd"/>
            <w:r w:rsidRPr="00BF07CF">
              <w:rPr>
                <w:color w:val="FFFFFF" w:themeColor="background1"/>
                <w:lang w:val="es-ES"/>
              </w:rPr>
              <w:t xml:space="preserve"> / Purpose</w:t>
            </w:r>
          </w:p>
        </w:tc>
        <w:tc>
          <w:tcPr>
            <w:tcW w:w="0" w:type="auto"/>
            <w:textDirection w:val="btLr"/>
            <w:hideMark/>
          </w:tcPr>
          <w:p w14:paraId="5D07442C" w14:textId="77777777" w:rsidR="00BF07CF" w:rsidRPr="00BF07CF" w:rsidRDefault="00BF07CF" w:rsidP="00F24F54">
            <w:pPr>
              <w:keepNext/>
              <w:spacing w:before="240" w:after="80" w:line="276" w:lineRule="auto"/>
              <w:ind w:left="113" w:right="113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proofErr w:type="spellStart"/>
            <w:r w:rsidRPr="00BF07CF">
              <w:rPr>
                <w:color w:val="FFFFFF" w:themeColor="background1"/>
                <w:lang w:val="es-ES"/>
              </w:rPr>
              <w:t>Related</w:t>
            </w:r>
            <w:proofErr w:type="spellEnd"/>
            <w:r w:rsidRPr="00BF07CF">
              <w:rPr>
                <w:color w:val="FFFFFF" w:themeColor="background1"/>
                <w:lang w:val="es-ES"/>
              </w:rPr>
              <w:t xml:space="preserve"> </w:t>
            </w:r>
            <w:proofErr w:type="spellStart"/>
            <w:r w:rsidRPr="00BF07CF">
              <w:rPr>
                <w:color w:val="FFFFFF" w:themeColor="background1"/>
                <w:lang w:val="es-ES"/>
              </w:rPr>
              <w:t>Requirement</w:t>
            </w:r>
            <w:proofErr w:type="spellEnd"/>
            <w:r w:rsidRPr="00BF07CF">
              <w:rPr>
                <w:color w:val="FFFFFF" w:themeColor="background1"/>
                <w:lang w:val="es-ES"/>
              </w:rPr>
              <w:t>(s)</w:t>
            </w:r>
          </w:p>
        </w:tc>
        <w:tc>
          <w:tcPr>
            <w:tcW w:w="0" w:type="auto"/>
            <w:textDirection w:val="btLr"/>
            <w:hideMark/>
          </w:tcPr>
          <w:p w14:paraId="7ACF4105" w14:textId="77777777" w:rsidR="00BF07CF" w:rsidRPr="00BF07CF" w:rsidRDefault="00BF07CF" w:rsidP="00F24F54">
            <w:pPr>
              <w:keepNext/>
              <w:spacing w:before="240" w:after="80" w:line="276" w:lineRule="auto"/>
              <w:ind w:left="113" w:right="113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proofErr w:type="spellStart"/>
            <w:r w:rsidRPr="00BF07CF">
              <w:rPr>
                <w:color w:val="FFFFFF" w:themeColor="background1"/>
                <w:lang w:val="es-ES"/>
              </w:rPr>
              <w:t>Collaborators</w:t>
            </w:r>
            <w:proofErr w:type="spellEnd"/>
            <w:r w:rsidRPr="00BF07CF">
              <w:rPr>
                <w:color w:val="FFFFFF" w:themeColor="background1"/>
                <w:lang w:val="es-ES"/>
              </w:rPr>
              <w:t xml:space="preserve"> / </w:t>
            </w:r>
            <w:proofErr w:type="spellStart"/>
            <w:r w:rsidRPr="00BF07CF">
              <w:rPr>
                <w:color w:val="FFFFFF" w:themeColor="background1"/>
                <w:lang w:val="es-ES"/>
              </w:rPr>
              <w:t>Related</w:t>
            </w:r>
            <w:proofErr w:type="spellEnd"/>
            <w:r w:rsidRPr="00BF07CF">
              <w:rPr>
                <w:color w:val="FFFFFF" w:themeColor="background1"/>
                <w:lang w:val="es-ES"/>
              </w:rPr>
              <w:t xml:space="preserve"> </w:t>
            </w:r>
            <w:proofErr w:type="spellStart"/>
            <w:r w:rsidRPr="00BF07CF">
              <w:rPr>
                <w:color w:val="FFFFFF" w:themeColor="background1"/>
                <w:lang w:val="es-ES"/>
              </w:rPr>
              <w:t>Entities</w:t>
            </w:r>
            <w:proofErr w:type="spellEnd"/>
          </w:p>
        </w:tc>
      </w:tr>
      <w:tr w:rsidR="00BF07CF" w:rsidRPr="00BF07CF" w14:paraId="6311DBAF" w14:textId="77777777" w:rsidTr="00BF0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B2CED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Employer</w:t>
            </w:r>
            <w:proofErr w:type="spellEnd"/>
            <w:r w:rsidRPr="00BF07CF">
              <w:rPr>
                <w:lang w:val="es-ES"/>
              </w:rPr>
              <w:t xml:space="preserve"> Candidate Search</w:t>
            </w:r>
          </w:p>
        </w:tc>
        <w:tc>
          <w:tcPr>
            <w:tcW w:w="0" w:type="auto"/>
            <w:hideMark/>
          </w:tcPr>
          <w:p w14:paraId="4FE76A45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CandidateRecommender</w:t>
            </w:r>
            <w:proofErr w:type="spellEnd"/>
          </w:p>
        </w:tc>
        <w:tc>
          <w:tcPr>
            <w:tcW w:w="0" w:type="auto"/>
            <w:hideMark/>
          </w:tcPr>
          <w:p w14:paraId="7BE4C1AA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F07CF">
              <w:rPr>
                <w:lang w:val="es-ES"/>
              </w:rPr>
              <w:t>Module</w:t>
            </w:r>
          </w:p>
        </w:tc>
        <w:tc>
          <w:tcPr>
            <w:tcW w:w="0" w:type="auto"/>
            <w:hideMark/>
          </w:tcPr>
          <w:p w14:paraId="11E6867B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7CF">
              <w:t>Generates ranked candidate recommendations for an employer based on job needs and filters.</w:t>
            </w:r>
          </w:p>
        </w:tc>
        <w:tc>
          <w:tcPr>
            <w:tcW w:w="0" w:type="auto"/>
            <w:hideMark/>
          </w:tcPr>
          <w:p w14:paraId="53C1C991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F07CF">
              <w:rPr>
                <w:lang w:val="es-ES"/>
              </w:rPr>
              <w:t>2.1.3.8, 3.3.1, 3.3.4</w:t>
            </w:r>
          </w:p>
        </w:tc>
        <w:tc>
          <w:tcPr>
            <w:tcW w:w="0" w:type="auto"/>
            <w:hideMark/>
          </w:tcPr>
          <w:p w14:paraId="4C5E91F2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proofErr w:type="gramStart"/>
            <w:r w:rsidRPr="00BF07CF">
              <w:rPr>
                <w:lang w:val="es-ES"/>
              </w:rPr>
              <w:t>recommendCandidates</w:t>
            </w:r>
            <w:proofErr w:type="spellEnd"/>
            <w:r w:rsidRPr="00BF07CF">
              <w:rPr>
                <w:lang w:val="es-ES"/>
              </w:rPr>
              <w:t>(</w:t>
            </w:r>
            <w:proofErr w:type="gramEnd"/>
            <w:r w:rsidRPr="00BF07CF">
              <w:rPr>
                <w:lang w:val="es-ES"/>
              </w:rPr>
              <w:t xml:space="preserve">), </w:t>
            </w:r>
            <w:proofErr w:type="spellStart"/>
            <w:r w:rsidRPr="00BF07CF">
              <w:rPr>
                <w:lang w:val="es-ES"/>
              </w:rPr>
              <w:t>CandidateFilter</w:t>
            </w:r>
            <w:proofErr w:type="spellEnd"/>
            <w:r w:rsidRPr="00BF07CF">
              <w:rPr>
                <w:lang w:val="es-ES"/>
              </w:rPr>
              <w:t xml:space="preserve">, </w:t>
            </w:r>
            <w:proofErr w:type="spellStart"/>
            <w:r w:rsidRPr="00BF07CF">
              <w:rPr>
                <w:lang w:val="es-ES"/>
              </w:rPr>
              <w:t>CandidateRankedList</w:t>
            </w:r>
            <w:proofErr w:type="spellEnd"/>
          </w:p>
        </w:tc>
      </w:tr>
      <w:tr w:rsidR="00BF07CF" w:rsidRPr="00BF07CF" w14:paraId="054E06DD" w14:textId="77777777" w:rsidTr="00BF0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5C28F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Employer</w:t>
            </w:r>
            <w:proofErr w:type="spellEnd"/>
            <w:r w:rsidRPr="00BF07CF">
              <w:rPr>
                <w:lang w:val="es-ES"/>
              </w:rPr>
              <w:t xml:space="preserve"> Candidate Search</w:t>
            </w:r>
          </w:p>
        </w:tc>
        <w:tc>
          <w:tcPr>
            <w:tcW w:w="0" w:type="auto"/>
            <w:hideMark/>
          </w:tcPr>
          <w:p w14:paraId="26A5B6B3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proofErr w:type="gramStart"/>
            <w:r w:rsidRPr="00BF07CF">
              <w:rPr>
                <w:lang w:val="es-ES"/>
              </w:rPr>
              <w:t>recommendCandidates</w:t>
            </w:r>
            <w:proofErr w:type="spellEnd"/>
            <w:r w:rsidRPr="00BF07CF">
              <w:rPr>
                <w:lang w:val="es-ES"/>
              </w:rPr>
              <w:t>(</w:t>
            </w:r>
            <w:proofErr w:type="gramEnd"/>
            <w:r w:rsidRPr="00BF07CF">
              <w:rPr>
                <w:lang w:val="es-ES"/>
              </w:rPr>
              <w:t>)</w:t>
            </w:r>
          </w:p>
        </w:tc>
        <w:tc>
          <w:tcPr>
            <w:tcW w:w="0" w:type="auto"/>
            <w:hideMark/>
          </w:tcPr>
          <w:p w14:paraId="3E5EC732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Function</w:t>
            </w:r>
            <w:proofErr w:type="spellEnd"/>
          </w:p>
        </w:tc>
        <w:tc>
          <w:tcPr>
            <w:tcW w:w="0" w:type="auto"/>
            <w:hideMark/>
          </w:tcPr>
          <w:p w14:paraId="550C9EA8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7CF">
              <w:t>Processes employer search criteria and returns recommended student candidates.</w:t>
            </w:r>
          </w:p>
        </w:tc>
        <w:tc>
          <w:tcPr>
            <w:tcW w:w="0" w:type="auto"/>
            <w:hideMark/>
          </w:tcPr>
          <w:p w14:paraId="602F7689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F07CF">
              <w:rPr>
                <w:lang w:val="es-ES"/>
              </w:rPr>
              <w:t>2.1.3.8, 3.3.4</w:t>
            </w:r>
          </w:p>
        </w:tc>
        <w:tc>
          <w:tcPr>
            <w:tcW w:w="0" w:type="auto"/>
            <w:hideMark/>
          </w:tcPr>
          <w:p w14:paraId="17E34801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CandidateRecommender</w:t>
            </w:r>
            <w:proofErr w:type="spellEnd"/>
            <w:r w:rsidRPr="00BF07CF">
              <w:rPr>
                <w:lang w:val="es-ES"/>
              </w:rPr>
              <w:t xml:space="preserve">, </w:t>
            </w:r>
            <w:proofErr w:type="spellStart"/>
            <w:r w:rsidRPr="00BF07CF">
              <w:rPr>
                <w:lang w:val="es-ES"/>
              </w:rPr>
              <w:t>CandidateFilter</w:t>
            </w:r>
            <w:proofErr w:type="spellEnd"/>
            <w:r w:rsidRPr="00BF07CF">
              <w:rPr>
                <w:lang w:val="es-ES"/>
              </w:rPr>
              <w:t xml:space="preserve">, </w:t>
            </w:r>
            <w:proofErr w:type="spellStart"/>
            <w:r w:rsidRPr="00BF07CF">
              <w:rPr>
                <w:lang w:val="es-ES"/>
              </w:rPr>
              <w:t>ResumeIndex</w:t>
            </w:r>
            <w:proofErr w:type="spellEnd"/>
          </w:p>
        </w:tc>
      </w:tr>
      <w:tr w:rsidR="00BF07CF" w:rsidRPr="00BF07CF" w14:paraId="5B81EEE4" w14:textId="77777777" w:rsidTr="00BF0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9FE1D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Employer</w:t>
            </w:r>
            <w:proofErr w:type="spellEnd"/>
            <w:r w:rsidRPr="00BF07CF">
              <w:rPr>
                <w:lang w:val="es-ES"/>
              </w:rPr>
              <w:t xml:space="preserve"> Candidate Search</w:t>
            </w:r>
          </w:p>
        </w:tc>
        <w:tc>
          <w:tcPr>
            <w:tcW w:w="0" w:type="auto"/>
            <w:hideMark/>
          </w:tcPr>
          <w:p w14:paraId="0646705C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CandidateFilter</w:t>
            </w:r>
            <w:proofErr w:type="spellEnd"/>
          </w:p>
        </w:tc>
        <w:tc>
          <w:tcPr>
            <w:tcW w:w="0" w:type="auto"/>
            <w:hideMark/>
          </w:tcPr>
          <w:p w14:paraId="57513A62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F07CF">
              <w:rPr>
                <w:lang w:val="es-ES"/>
              </w:rPr>
              <w:t>Class</w:t>
            </w:r>
          </w:p>
        </w:tc>
        <w:tc>
          <w:tcPr>
            <w:tcW w:w="0" w:type="auto"/>
            <w:hideMark/>
          </w:tcPr>
          <w:p w14:paraId="6239ADF2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7CF">
              <w:t>Represents employer-selected filters such as skills, degree, location, and job requirements.</w:t>
            </w:r>
          </w:p>
        </w:tc>
        <w:tc>
          <w:tcPr>
            <w:tcW w:w="0" w:type="auto"/>
            <w:hideMark/>
          </w:tcPr>
          <w:p w14:paraId="59D30FC7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F07CF">
              <w:rPr>
                <w:lang w:val="es-ES"/>
              </w:rPr>
              <w:t>2.1.3.8, 3.3.4</w:t>
            </w:r>
          </w:p>
        </w:tc>
        <w:tc>
          <w:tcPr>
            <w:tcW w:w="0" w:type="auto"/>
            <w:hideMark/>
          </w:tcPr>
          <w:p w14:paraId="11113098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proofErr w:type="gramStart"/>
            <w:r w:rsidRPr="00BF07CF">
              <w:rPr>
                <w:lang w:val="es-ES"/>
              </w:rPr>
              <w:t>applyCandidateFilters</w:t>
            </w:r>
            <w:proofErr w:type="spellEnd"/>
            <w:r w:rsidRPr="00BF07CF">
              <w:rPr>
                <w:lang w:val="es-ES"/>
              </w:rPr>
              <w:t>(</w:t>
            </w:r>
            <w:proofErr w:type="gramEnd"/>
            <w:r w:rsidRPr="00BF07CF">
              <w:rPr>
                <w:lang w:val="es-ES"/>
              </w:rPr>
              <w:t xml:space="preserve">), </w:t>
            </w:r>
            <w:proofErr w:type="spellStart"/>
            <w:r w:rsidRPr="00BF07CF">
              <w:rPr>
                <w:lang w:val="es-ES"/>
              </w:rPr>
              <w:t>EmployerSearchQuery</w:t>
            </w:r>
            <w:proofErr w:type="spellEnd"/>
          </w:p>
        </w:tc>
      </w:tr>
      <w:tr w:rsidR="00BF07CF" w:rsidRPr="00BF07CF" w14:paraId="3978EF71" w14:textId="77777777" w:rsidTr="00BF0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67919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Employer</w:t>
            </w:r>
            <w:proofErr w:type="spellEnd"/>
            <w:r w:rsidRPr="00BF07CF">
              <w:rPr>
                <w:lang w:val="es-ES"/>
              </w:rPr>
              <w:t xml:space="preserve"> Candidate Search</w:t>
            </w:r>
          </w:p>
        </w:tc>
        <w:tc>
          <w:tcPr>
            <w:tcW w:w="0" w:type="auto"/>
            <w:hideMark/>
          </w:tcPr>
          <w:p w14:paraId="4D506682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proofErr w:type="gramStart"/>
            <w:r w:rsidRPr="00BF07CF">
              <w:rPr>
                <w:lang w:val="es-ES"/>
              </w:rPr>
              <w:t>applyCandidateFilters</w:t>
            </w:r>
            <w:proofErr w:type="spellEnd"/>
            <w:r w:rsidRPr="00BF07CF">
              <w:rPr>
                <w:lang w:val="es-ES"/>
              </w:rPr>
              <w:t>(</w:t>
            </w:r>
            <w:proofErr w:type="gramEnd"/>
            <w:r w:rsidRPr="00BF07CF">
              <w:rPr>
                <w:lang w:val="es-ES"/>
              </w:rPr>
              <w:t>)</w:t>
            </w:r>
          </w:p>
        </w:tc>
        <w:tc>
          <w:tcPr>
            <w:tcW w:w="0" w:type="auto"/>
            <w:hideMark/>
          </w:tcPr>
          <w:p w14:paraId="20796C6F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F07CF">
              <w:rPr>
                <w:lang w:val="es-ES"/>
              </w:rPr>
              <w:t>Method</w:t>
            </w:r>
          </w:p>
        </w:tc>
        <w:tc>
          <w:tcPr>
            <w:tcW w:w="0" w:type="auto"/>
            <w:hideMark/>
          </w:tcPr>
          <w:p w14:paraId="6D41A4AE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7CF">
              <w:t>Filters candidate records based on employer search and job requirement criteria.</w:t>
            </w:r>
          </w:p>
        </w:tc>
        <w:tc>
          <w:tcPr>
            <w:tcW w:w="0" w:type="auto"/>
            <w:hideMark/>
          </w:tcPr>
          <w:p w14:paraId="0A57968F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F07CF">
              <w:rPr>
                <w:lang w:val="es-ES"/>
              </w:rPr>
              <w:t>2.1.3.8, 3.3.4</w:t>
            </w:r>
          </w:p>
        </w:tc>
        <w:tc>
          <w:tcPr>
            <w:tcW w:w="0" w:type="auto"/>
            <w:hideMark/>
          </w:tcPr>
          <w:p w14:paraId="5D379C6D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CandidateFilter</w:t>
            </w:r>
            <w:proofErr w:type="spellEnd"/>
            <w:r w:rsidRPr="00BF07CF">
              <w:rPr>
                <w:lang w:val="es-ES"/>
              </w:rPr>
              <w:t xml:space="preserve">, </w:t>
            </w:r>
            <w:proofErr w:type="spellStart"/>
            <w:r w:rsidRPr="00BF07CF">
              <w:rPr>
                <w:lang w:val="es-ES"/>
              </w:rPr>
              <w:t>ResumeIndex</w:t>
            </w:r>
            <w:proofErr w:type="spellEnd"/>
            <w:r w:rsidRPr="00BF07CF">
              <w:rPr>
                <w:lang w:val="es-ES"/>
              </w:rPr>
              <w:t xml:space="preserve">, </w:t>
            </w:r>
            <w:proofErr w:type="spellStart"/>
            <w:r w:rsidRPr="00BF07CF">
              <w:rPr>
                <w:lang w:val="es-ES"/>
              </w:rPr>
              <w:t>StudentProfile</w:t>
            </w:r>
            <w:proofErr w:type="spellEnd"/>
          </w:p>
        </w:tc>
      </w:tr>
      <w:tr w:rsidR="00BF07CF" w:rsidRPr="00BF07CF" w14:paraId="2A77EBFF" w14:textId="77777777" w:rsidTr="00BF0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6A6D4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Employer</w:t>
            </w:r>
            <w:proofErr w:type="spellEnd"/>
            <w:r w:rsidRPr="00BF07CF">
              <w:rPr>
                <w:lang w:val="es-ES"/>
              </w:rPr>
              <w:t xml:space="preserve"> Candidate Search</w:t>
            </w:r>
          </w:p>
        </w:tc>
        <w:tc>
          <w:tcPr>
            <w:tcW w:w="0" w:type="auto"/>
            <w:hideMark/>
          </w:tcPr>
          <w:p w14:paraId="1BBAF89F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EmployerSearchQuery</w:t>
            </w:r>
            <w:proofErr w:type="spellEnd"/>
          </w:p>
        </w:tc>
        <w:tc>
          <w:tcPr>
            <w:tcW w:w="0" w:type="auto"/>
            <w:hideMark/>
          </w:tcPr>
          <w:p w14:paraId="6EE0AAEC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F07CF">
              <w:rPr>
                <w:lang w:val="es-ES"/>
              </w:rPr>
              <w:t>Variable</w:t>
            </w:r>
          </w:p>
        </w:tc>
        <w:tc>
          <w:tcPr>
            <w:tcW w:w="0" w:type="auto"/>
            <w:hideMark/>
          </w:tcPr>
          <w:p w14:paraId="3C0A24A8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7CF">
              <w:t>Stores the search terms or filter values entered by the employer.</w:t>
            </w:r>
          </w:p>
        </w:tc>
        <w:tc>
          <w:tcPr>
            <w:tcW w:w="0" w:type="auto"/>
            <w:hideMark/>
          </w:tcPr>
          <w:p w14:paraId="6C2D23DC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F07CF">
              <w:rPr>
                <w:lang w:val="es-ES"/>
              </w:rPr>
              <w:t>2.1.3.8, 3.3.4</w:t>
            </w:r>
          </w:p>
        </w:tc>
        <w:tc>
          <w:tcPr>
            <w:tcW w:w="0" w:type="auto"/>
            <w:hideMark/>
          </w:tcPr>
          <w:p w14:paraId="1AC59F2B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CandidateFilter</w:t>
            </w:r>
            <w:proofErr w:type="spellEnd"/>
            <w:r w:rsidRPr="00BF07CF">
              <w:rPr>
                <w:lang w:val="es-ES"/>
              </w:rPr>
              <w:t xml:space="preserve">, </w:t>
            </w:r>
            <w:proofErr w:type="spellStart"/>
            <w:proofErr w:type="gramStart"/>
            <w:r w:rsidRPr="00BF07CF">
              <w:rPr>
                <w:lang w:val="es-ES"/>
              </w:rPr>
              <w:t>recommendCandidates</w:t>
            </w:r>
            <w:proofErr w:type="spellEnd"/>
            <w:r w:rsidRPr="00BF07CF">
              <w:rPr>
                <w:lang w:val="es-ES"/>
              </w:rPr>
              <w:t>(</w:t>
            </w:r>
            <w:proofErr w:type="gramEnd"/>
            <w:r w:rsidRPr="00BF07CF">
              <w:rPr>
                <w:lang w:val="es-ES"/>
              </w:rPr>
              <w:t>)</w:t>
            </w:r>
          </w:p>
        </w:tc>
      </w:tr>
      <w:tr w:rsidR="00BF07CF" w:rsidRPr="00BF07CF" w14:paraId="115B785A" w14:textId="77777777" w:rsidTr="00BF0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55207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lastRenderedPageBreak/>
              <w:t>Employer</w:t>
            </w:r>
            <w:proofErr w:type="spellEnd"/>
            <w:r w:rsidRPr="00BF07CF">
              <w:rPr>
                <w:lang w:val="es-ES"/>
              </w:rPr>
              <w:t xml:space="preserve"> Candidate Search</w:t>
            </w:r>
          </w:p>
        </w:tc>
        <w:tc>
          <w:tcPr>
            <w:tcW w:w="0" w:type="auto"/>
            <w:hideMark/>
          </w:tcPr>
          <w:p w14:paraId="4248BFD1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CandidateRankedList</w:t>
            </w:r>
            <w:proofErr w:type="spellEnd"/>
          </w:p>
        </w:tc>
        <w:tc>
          <w:tcPr>
            <w:tcW w:w="0" w:type="auto"/>
            <w:hideMark/>
          </w:tcPr>
          <w:p w14:paraId="7BF396A1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Object</w:t>
            </w:r>
            <w:proofErr w:type="spellEnd"/>
          </w:p>
        </w:tc>
        <w:tc>
          <w:tcPr>
            <w:tcW w:w="0" w:type="auto"/>
            <w:hideMark/>
          </w:tcPr>
          <w:p w14:paraId="4AE6994C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7CF">
              <w:t>Stores the ordered list of recommended candidates returned to the employer.</w:t>
            </w:r>
          </w:p>
        </w:tc>
        <w:tc>
          <w:tcPr>
            <w:tcW w:w="0" w:type="auto"/>
            <w:hideMark/>
          </w:tcPr>
          <w:p w14:paraId="0B93C75D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F07CF">
              <w:rPr>
                <w:lang w:val="es-ES"/>
              </w:rPr>
              <w:t>2.1.3.8, 3.3.1</w:t>
            </w:r>
          </w:p>
        </w:tc>
        <w:tc>
          <w:tcPr>
            <w:tcW w:w="0" w:type="auto"/>
            <w:hideMark/>
          </w:tcPr>
          <w:p w14:paraId="3F53EA97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CandidateScore</w:t>
            </w:r>
            <w:proofErr w:type="spellEnd"/>
            <w:r w:rsidRPr="00BF07CF">
              <w:rPr>
                <w:lang w:val="es-ES"/>
              </w:rPr>
              <w:t xml:space="preserve">, </w:t>
            </w:r>
            <w:proofErr w:type="spellStart"/>
            <w:r w:rsidRPr="00BF07CF">
              <w:rPr>
                <w:lang w:val="es-ES"/>
              </w:rPr>
              <w:t>CandidateResultsFormatter</w:t>
            </w:r>
            <w:proofErr w:type="spellEnd"/>
          </w:p>
        </w:tc>
      </w:tr>
      <w:tr w:rsidR="00BF07CF" w:rsidRPr="00BF07CF" w14:paraId="61FFFFD6" w14:textId="77777777" w:rsidTr="00BF0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4D1D5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Employer</w:t>
            </w:r>
            <w:proofErr w:type="spellEnd"/>
            <w:r w:rsidRPr="00BF07CF">
              <w:rPr>
                <w:lang w:val="es-ES"/>
              </w:rPr>
              <w:t xml:space="preserve"> Candidate Search</w:t>
            </w:r>
          </w:p>
        </w:tc>
        <w:tc>
          <w:tcPr>
            <w:tcW w:w="0" w:type="auto"/>
            <w:hideMark/>
          </w:tcPr>
          <w:p w14:paraId="0892E0FA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CandidateScore</w:t>
            </w:r>
            <w:proofErr w:type="spellEnd"/>
          </w:p>
        </w:tc>
        <w:tc>
          <w:tcPr>
            <w:tcW w:w="0" w:type="auto"/>
            <w:hideMark/>
          </w:tcPr>
          <w:p w14:paraId="05CD8F65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Object</w:t>
            </w:r>
            <w:proofErr w:type="spellEnd"/>
          </w:p>
        </w:tc>
        <w:tc>
          <w:tcPr>
            <w:tcW w:w="0" w:type="auto"/>
            <w:hideMark/>
          </w:tcPr>
          <w:p w14:paraId="3A02CE7D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7CF">
              <w:t>Represents the calculated ranking value for each recommended candidate.</w:t>
            </w:r>
          </w:p>
        </w:tc>
        <w:tc>
          <w:tcPr>
            <w:tcW w:w="0" w:type="auto"/>
            <w:hideMark/>
          </w:tcPr>
          <w:p w14:paraId="18B85F1D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F07CF">
              <w:rPr>
                <w:lang w:val="es-ES"/>
              </w:rPr>
              <w:t>2.1.3.8, 3.3.1, 3.3.4</w:t>
            </w:r>
          </w:p>
        </w:tc>
        <w:tc>
          <w:tcPr>
            <w:tcW w:w="0" w:type="auto"/>
            <w:hideMark/>
          </w:tcPr>
          <w:p w14:paraId="74259CDF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proofErr w:type="gramStart"/>
            <w:r w:rsidRPr="00BF07CF">
              <w:rPr>
                <w:lang w:val="es-ES"/>
              </w:rPr>
              <w:t>calculateCandidateScore</w:t>
            </w:r>
            <w:proofErr w:type="spellEnd"/>
            <w:r w:rsidRPr="00BF07CF">
              <w:rPr>
                <w:lang w:val="es-ES"/>
              </w:rPr>
              <w:t>(</w:t>
            </w:r>
            <w:proofErr w:type="gramEnd"/>
            <w:r w:rsidRPr="00BF07CF">
              <w:rPr>
                <w:lang w:val="es-ES"/>
              </w:rPr>
              <w:t xml:space="preserve">), </w:t>
            </w:r>
            <w:proofErr w:type="spellStart"/>
            <w:r w:rsidRPr="00BF07CF">
              <w:rPr>
                <w:lang w:val="es-ES"/>
              </w:rPr>
              <w:t>CandidateRankedList</w:t>
            </w:r>
            <w:proofErr w:type="spellEnd"/>
          </w:p>
        </w:tc>
      </w:tr>
      <w:tr w:rsidR="00BF07CF" w:rsidRPr="00BF07CF" w14:paraId="55960E10" w14:textId="77777777" w:rsidTr="00BF0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69314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Employer</w:t>
            </w:r>
            <w:proofErr w:type="spellEnd"/>
            <w:r w:rsidRPr="00BF07CF">
              <w:rPr>
                <w:lang w:val="es-ES"/>
              </w:rPr>
              <w:t xml:space="preserve"> Candidate Search</w:t>
            </w:r>
          </w:p>
        </w:tc>
        <w:tc>
          <w:tcPr>
            <w:tcW w:w="0" w:type="auto"/>
            <w:hideMark/>
          </w:tcPr>
          <w:p w14:paraId="5845340A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proofErr w:type="gramStart"/>
            <w:r w:rsidRPr="00BF07CF">
              <w:rPr>
                <w:lang w:val="es-ES"/>
              </w:rPr>
              <w:t>calculateCandidateScore</w:t>
            </w:r>
            <w:proofErr w:type="spellEnd"/>
            <w:r w:rsidRPr="00BF07CF">
              <w:rPr>
                <w:lang w:val="es-ES"/>
              </w:rPr>
              <w:t>(</w:t>
            </w:r>
            <w:proofErr w:type="gramEnd"/>
            <w:r w:rsidRPr="00BF07CF">
              <w:rPr>
                <w:lang w:val="es-ES"/>
              </w:rPr>
              <w:t>)</w:t>
            </w:r>
          </w:p>
        </w:tc>
        <w:tc>
          <w:tcPr>
            <w:tcW w:w="0" w:type="auto"/>
            <w:hideMark/>
          </w:tcPr>
          <w:p w14:paraId="71EA524D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F07CF">
              <w:rPr>
                <w:lang w:val="es-ES"/>
              </w:rPr>
              <w:t>Method</w:t>
            </w:r>
          </w:p>
        </w:tc>
        <w:tc>
          <w:tcPr>
            <w:tcW w:w="0" w:type="auto"/>
            <w:hideMark/>
          </w:tcPr>
          <w:p w14:paraId="456438AD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7CF">
              <w:t>Calculates candidate ranking based on resume match, skills, and employer filters.</w:t>
            </w:r>
          </w:p>
        </w:tc>
        <w:tc>
          <w:tcPr>
            <w:tcW w:w="0" w:type="auto"/>
            <w:hideMark/>
          </w:tcPr>
          <w:p w14:paraId="30DF237C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F07CF">
              <w:rPr>
                <w:lang w:val="es-ES"/>
              </w:rPr>
              <w:t>2.1.3.8, 3.3.1, 3.3.4</w:t>
            </w:r>
          </w:p>
        </w:tc>
        <w:tc>
          <w:tcPr>
            <w:tcW w:w="0" w:type="auto"/>
            <w:hideMark/>
          </w:tcPr>
          <w:p w14:paraId="7B610F54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CandidateScore</w:t>
            </w:r>
            <w:proofErr w:type="spellEnd"/>
            <w:r w:rsidRPr="00BF07CF">
              <w:rPr>
                <w:lang w:val="es-ES"/>
              </w:rPr>
              <w:t xml:space="preserve">, </w:t>
            </w:r>
            <w:proofErr w:type="spellStart"/>
            <w:r w:rsidRPr="00BF07CF">
              <w:rPr>
                <w:lang w:val="es-ES"/>
              </w:rPr>
              <w:t>ResumeIndex</w:t>
            </w:r>
            <w:proofErr w:type="spellEnd"/>
            <w:r w:rsidRPr="00BF07CF">
              <w:rPr>
                <w:lang w:val="es-ES"/>
              </w:rPr>
              <w:t xml:space="preserve">, </w:t>
            </w:r>
            <w:proofErr w:type="spellStart"/>
            <w:r w:rsidRPr="00BF07CF">
              <w:rPr>
                <w:lang w:val="es-ES"/>
              </w:rPr>
              <w:t>JobPosting</w:t>
            </w:r>
            <w:proofErr w:type="spellEnd"/>
          </w:p>
        </w:tc>
      </w:tr>
      <w:tr w:rsidR="00BF07CF" w:rsidRPr="00BF07CF" w14:paraId="7CE0AF31" w14:textId="77777777" w:rsidTr="00BF0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66216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Employer</w:t>
            </w:r>
            <w:proofErr w:type="spellEnd"/>
            <w:r w:rsidRPr="00BF07CF">
              <w:rPr>
                <w:lang w:val="es-ES"/>
              </w:rPr>
              <w:t xml:space="preserve"> Candidate Search</w:t>
            </w:r>
          </w:p>
        </w:tc>
        <w:tc>
          <w:tcPr>
            <w:tcW w:w="0" w:type="auto"/>
            <w:hideMark/>
          </w:tcPr>
          <w:p w14:paraId="220DE3E0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ResumeIndex</w:t>
            </w:r>
            <w:proofErr w:type="spellEnd"/>
          </w:p>
        </w:tc>
        <w:tc>
          <w:tcPr>
            <w:tcW w:w="0" w:type="auto"/>
            <w:hideMark/>
          </w:tcPr>
          <w:p w14:paraId="09EBC1D9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F07CF">
              <w:rPr>
                <w:lang w:val="es-ES"/>
              </w:rPr>
              <w:t>Data Store</w:t>
            </w:r>
          </w:p>
        </w:tc>
        <w:tc>
          <w:tcPr>
            <w:tcW w:w="0" w:type="auto"/>
            <w:hideMark/>
          </w:tcPr>
          <w:p w14:paraId="34786186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7CF">
              <w:t>Provides searchable resume data used to match candidates with employer requirements.</w:t>
            </w:r>
          </w:p>
        </w:tc>
        <w:tc>
          <w:tcPr>
            <w:tcW w:w="0" w:type="auto"/>
            <w:hideMark/>
          </w:tcPr>
          <w:p w14:paraId="0942144B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F07CF">
              <w:rPr>
                <w:lang w:val="es-ES"/>
              </w:rPr>
              <w:t>2.1.3.8, 3.3.4</w:t>
            </w:r>
          </w:p>
        </w:tc>
        <w:tc>
          <w:tcPr>
            <w:tcW w:w="0" w:type="auto"/>
            <w:hideMark/>
          </w:tcPr>
          <w:p w14:paraId="47114714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StudentProfile</w:t>
            </w:r>
            <w:proofErr w:type="spellEnd"/>
            <w:r w:rsidRPr="00BF07CF">
              <w:rPr>
                <w:lang w:val="es-ES"/>
              </w:rPr>
              <w:t xml:space="preserve">, </w:t>
            </w:r>
            <w:proofErr w:type="spellStart"/>
            <w:proofErr w:type="gramStart"/>
            <w:r w:rsidRPr="00BF07CF">
              <w:rPr>
                <w:lang w:val="es-ES"/>
              </w:rPr>
              <w:t>recommendCandidates</w:t>
            </w:r>
            <w:proofErr w:type="spellEnd"/>
            <w:r w:rsidRPr="00BF07CF">
              <w:rPr>
                <w:lang w:val="es-ES"/>
              </w:rPr>
              <w:t>(</w:t>
            </w:r>
            <w:proofErr w:type="gramEnd"/>
            <w:r w:rsidRPr="00BF07CF">
              <w:rPr>
                <w:lang w:val="es-ES"/>
              </w:rPr>
              <w:t>)</w:t>
            </w:r>
          </w:p>
        </w:tc>
      </w:tr>
      <w:tr w:rsidR="00BF07CF" w:rsidRPr="00BF07CF" w14:paraId="47F71775" w14:textId="77777777" w:rsidTr="00BF0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DDE57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Employer</w:t>
            </w:r>
            <w:proofErr w:type="spellEnd"/>
            <w:r w:rsidRPr="00BF07CF">
              <w:rPr>
                <w:lang w:val="es-ES"/>
              </w:rPr>
              <w:t xml:space="preserve"> Candidate Search</w:t>
            </w:r>
          </w:p>
        </w:tc>
        <w:tc>
          <w:tcPr>
            <w:tcW w:w="0" w:type="auto"/>
            <w:hideMark/>
          </w:tcPr>
          <w:p w14:paraId="73378D0A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StudentProfile</w:t>
            </w:r>
            <w:proofErr w:type="spellEnd"/>
          </w:p>
        </w:tc>
        <w:tc>
          <w:tcPr>
            <w:tcW w:w="0" w:type="auto"/>
            <w:hideMark/>
          </w:tcPr>
          <w:p w14:paraId="352AA5E1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F07CF">
              <w:rPr>
                <w:lang w:val="es-ES"/>
              </w:rPr>
              <w:t>Data Table</w:t>
            </w:r>
          </w:p>
        </w:tc>
        <w:tc>
          <w:tcPr>
            <w:tcW w:w="0" w:type="auto"/>
            <w:hideMark/>
          </w:tcPr>
          <w:p w14:paraId="402A7C49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7CF">
              <w:t>Stores candidate profile information used during employer candidate search.</w:t>
            </w:r>
          </w:p>
        </w:tc>
        <w:tc>
          <w:tcPr>
            <w:tcW w:w="0" w:type="auto"/>
            <w:hideMark/>
          </w:tcPr>
          <w:p w14:paraId="38EEC44D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F07CF">
              <w:rPr>
                <w:lang w:val="es-ES"/>
              </w:rPr>
              <w:t>2.1.3.8, 3.3.1</w:t>
            </w:r>
          </w:p>
        </w:tc>
        <w:tc>
          <w:tcPr>
            <w:tcW w:w="0" w:type="auto"/>
            <w:hideMark/>
          </w:tcPr>
          <w:p w14:paraId="3AED9843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ResumeIndex</w:t>
            </w:r>
            <w:proofErr w:type="spellEnd"/>
            <w:r w:rsidRPr="00BF07CF">
              <w:rPr>
                <w:lang w:val="es-ES"/>
              </w:rPr>
              <w:t xml:space="preserve">, </w:t>
            </w:r>
            <w:proofErr w:type="spellStart"/>
            <w:r w:rsidRPr="00BF07CF">
              <w:rPr>
                <w:lang w:val="es-ES"/>
              </w:rPr>
              <w:t>CandidateRankedList</w:t>
            </w:r>
            <w:proofErr w:type="spellEnd"/>
          </w:p>
        </w:tc>
      </w:tr>
      <w:tr w:rsidR="00BF07CF" w:rsidRPr="00BF07CF" w14:paraId="0C4DCFC4" w14:textId="77777777" w:rsidTr="00BF0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BCA87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Employer</w:t>
            </w:r>
            <w:proofErr w:type="spellEnd"/>
            <w:r w:rsidRPr="00BF07CF">
              <w:rPr>
                <w:lang w:val="es-ES"/>
              </w:rPr>
              <w:t xml:space="preserve"> Candidate Search</w:t>
            </w:r>
          </w:p>
        </w:tc>
        <w:tc>
          <w:tcPr>
            <w:tcW w:w="0" w:type="auto"/>
            <w:hideMark/>
          </w:tcPr>
          <w:p w14:paraId="0FA593E2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CandidateResultsFormatter</w:t>
            </w:r>
            <w:proofErr w:type="spellEnd"/>
          </w:p>
        </w:tc>
        <w:tc>
          <w:tcPr>
            <w:tcW w:w="0" w:type="auto"/>
            <w:hideMark/>
          </w:tcPr>
          <w:p w14:paraId="5E26FBDF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F07CF">
              <w:rPr>
                <w:lang w:val="es-ES"/>
              </w:rPr>
              <w:t>Module</w:t>
            </w:r>
          </w:p>
        </w:tc>
        <w:tc>
          <w:tcPr>
            <w:tcW w:w="0" w:type="auto"/>
            <w:hideMark/>
          </w:tcPr>
          <w:p w14:paraId="189991C0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7CF">
              <w:t>Formats ranked candidate recommendations for display in the employer interface.</w:t>
            </w:r>
          </w:p>
        </w:tc>
        <w:tc>
          <w:tcPr>
            <w:tcW w:w="0" w:type="auto"/>
            <w:hideMark/>
          </w:tcPr>
          <w:p w14:paraId="56793044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F07CF">
              <w:rPr>
                <w:lang w:val="es-ES"/>
              </w:rPr>
              <w:t>2.1.3.8, 3.3.1</w:t>
            </w:r>
          </w:p>
        </w:tc>
        <w:tc>
          <w:tcPr>
            <w:tcW w:w="0" w:type="auto"/>
            <w:hideMark/>
          </w:tcPr>
          <w:p w14:paraId="023D7F6B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t>CandidateRankedList</w:t>
            </w:r>
            <w:proofErr w:type="spellEnd"/>
            <w:r w:rsidRPr="00BF07CF">
              <w:rPr>
                <w:lang w:val="es-ES"/>
              </w:rPr>
              <w:t xml:space="preserve">, </w:t>
            </w:r>
            <w:proofErr w:type="spellStart"/>
            <w:r w:rsidRPr="00BF07CF">
              <w:rPr>
                <w:lang w:val="es-ES"/>
              </w:rPr>
              <w:t>CandidateRecommender</w:t>
            </w:r>
            <w:proofErr w:type="spellEnd"/>
          </w:p>
        </w:tc>
      </w:tr>
      <w:tr w:rsidR="00BF07CF" w:rsidRPr="00BF07CF" w14:paraId="213955BC" w14:textId="77777777" w:rsidTr="00BF0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845E9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rPr>
                <w:lang w:val="es-ES"/>
              </w:rPr>
            </w:pPr>
            <w:proofErr w:type="spellStart"/>
            <w:r w:rsidRPr="00BF07CF">
              <w:rPr>
                <w:lang w:val="es-ES"/>
              </w:rPr>
              <w:lastRenderedPageBreak/>
              <w:t>Employer</w:t>
            </w:r>
            <w:proofErr w:type="spellEnd"/>
            <w:r w:rsidRPr="00BF07CF">
              <w:rPr>
                <w:lang w:val="es-ES"/>
              </w:rPr>
              <w:t xml:space="preserve"> Candidate Search</w:t>
            </w:r>
          </w:p>
        </w:tc>
        <w:tc>
          <w:tcPr>
            <w:tcW w:w="0" w:type="auto"/>
            <w:hideMark/>
          </w:tcPr>
          <w:p w14:paraId="440EAC7D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F07CF">
              <w:rPr>
                <w:lang w:val="es-ES"/>
              </w:rPr>
              <w:t>/api/</w:t>
            </w:r>
            <w:proofErr w:type="spellStart"/>
            <w:r w:rsidRPr="00BF07CF">
              <w:rPr>
                <w:lang w:val="es-ES"/>
              </w:rPr>
              <w:t>recommendations</w:t>
            </w:r>
            <w:proofErr w:type="spellEnd"/>
            <w:r w:rsidRPr="00BF07CF">
              <w:rPr>
                <w:lang w:val="es-ES"/>
              </w:rPr>
              <w:t>/</w:t>
            </w:r>
            <w:proofErr w:type="spellStart"/>
            <w:r w:rsidRPr="00BF07CF">
              <w:rPr>
                <w:lang w:val="es-ES"/>
              </w:rPr>
              <w:t>employer</w:t>
            </w:r>
            <w:proofErr w:type="spellEnd"/>
            <w:r w:rsidRPr="00BF07CF">
              <w:rPr>
                <w:lang w:val="es-ES"/>
              </w:rPr>
              <w:t>-candidates</w:t>
            </w:r>
          </w:p>
        </w:tc>
        <w:tc>
          <w:tcPr>
            <w:tcW w:w="0" w:type="auto"/>
            <w:hideMark/>
          </w:tcPr>
          <w:p w14:paraId="01FC127D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F07CF">
              <w:rPr>
                <w:lang w:val="es-ES"/>
              </w:rPr>
              <w:t xml:space="preserve">API </w:t>
            </w:r>
            <w:proofErr w:type="spellStart"/>
            <w:r w:rsidRPr="00BF07CF">
              <w:rPr>
                <w:lang w:val="es-ES"/>
              </w:rPr>
              <w:t>Endpoint</w:t>
            </w:r>
            <w:proofErr w:type="spellEnd"/>
          </w:p>
        </w:tc>
        <w:tc>
          <w:tcPr>
            <w:tcW w:w="0" w:type="auto"/>
            <w:hideMark/>
          </w:tcPr>
          <w:p w14:paraId="3E5E03C0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7CF">
              <w:t>Handles employer requests for recommended candidate search results.</w:t>
            </w:r>
          </w:p>
        </w:tc>
        <w:tc>
          <w:tcPr>
            <w:tcW w:w="0" w:type="auto"/>
            <w:hideMark/>
          </w:tcPr>
          <w:p w14:paraId="37C2BB63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F07CF">
              <w:rPr>
                <w:lang w:val="es-ES"/>
              </w:rPr>
              <w:t>2.1.3.8, 3.3.1, 3.3.4</w:t>
            </w:r>
          </w:p>
        </w:tc>
        <w:tc>
          <w:tcPr>
            <w:tcW w:w="0" w:type="auto"/>
            <w:hideMark/>
          </w:tcPr>
          <w:p w14:paraId="449B9F41" w14:textId="77777777" w:rsidR="00BF07CF" w:rsidRPr="00BF07CF" w:rsidRDefault="00BF07CF" w:rsidP="00BF07CF">
            <w:pPr>
              <w:keepNext/>
              <w:spacing w:before="240" w:after="80" w:line="276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proofErr w:type="gramStart"/>
            <w:r w:rsidRPr="00BF07CF">
              <w:rPr>
                <w:lang w:val="es-ES"/>
              </w:rPr>
              <w:t>recommendCandidates</w:t>
            </w:r>
            <w:proofErr w:type="spellEnd"/>
            <w:r w:rsidRPr="00BF07CF">
              <w:rPr>
                <w:lang w:val="es-ES"/>
              </w:rPr>
              <w:t>(</w:t>
            </w:r>
            <w:proofErr w:type="gramEnd"/>
            <w:r w:rsidRPr="00BF07CF">
              <w:rPr>
                <w:lang w:val="es-ES"/>
              </w:rPr>
              <w:t xml:space="preserve">), </w:t>
            </w:r>
            <w:proofErr w:type="spellStart"/>
            <w:r w:rsidRPr="00BF07CF">
              <w:rPr>
                <w:lang w:val="es-ES"/>
              </w:rPr>
              <w:t>CandidateRankedList</w:t>
            </w:r>
            <w:proofErr w:type="spellEnd"/>
          </w:p>
        </w:tc>
      </w:tr>
    </w:tbl>
    <w:p w14:paraId="6A68A8C8" w14:textId="77777777" w:rsidR="00BF07CF" w:rsidRDefault="00BF07CF" w:rsidP="00BB1182">
      <w:pPr>
        <w:keepNext/>
        <w:spacing w:before="240" w:after="80"/>
        <w:outlineLvl w:val="2"/>
      </w:pPr>
    </w:p>
    <w:sectPr w:rsidR="00BF07CF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0419007">
    <w:abstractNumId w:val="8"/>
  </w:num>
  <w:num w:numId="2" w16cid:durableId="434789545">
    <w:abstractNumId w:val="6"/>
  </w:num>
  <w:num w:numId="3" w16cid:durableId="1209298952">
    <w:abstractNumId w:val="5"/>
  </w:num>
  <w:num w:numId="4" w16cid:durableId="1079987778">
    <w:abstractNumId w:val="4"/>
  </w:num>
  <w:num w:numId="5" w16cid:durableId="890384806">
    <w:abstractNumId w:val="7"/>
  </w:num>
  <w:num w:numId="6" w16cid:durableId="1670209123">
    <w:abstractNumId w:val="3"/>
  </w:num>
  <w:num w:numId="7" w16cid:durableId="560560246">
    <w:abstractNumId w:val="2"/>
  </w:num>
  <w:num w:numId="8" w16cid:durableId="1730113456">
    <w:abstractNumId w:val="1"/>
  </w:num>
  <w:num w:numId="9" w16cid:durableId="105994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CC2"/>
    <w:rsid w:val="0029639D"/>
    <w:rsid w:val="002F1480"/>
    <w:rsid w:val="00326F90"/>
    <w:rsid w:val="005641C5"/>
    <w:rsid w:val="005D7E94"/>
    <w:rsid w:val="007B316C"/>
    <w:rsid w:val="0083682D"/>
    <w:rsid w:val="0092334F"/>
    <w:rsid w:val="00A144A2"/>
    <w:rsid w:val="00AA1D8D"/>
    <w:rsid w:val="00AD37D0"/>
    <w:rsid w:val="00B47730"/>
    <w:rsid w:val="00BB1182"/>
    <w:rsid w:val="00BF07CF"/>
    <w:rsid w:val="00CB0664"/>
    <w:rsid w:val="00DB2364"/>
    <w:rsid w:val="00F24F54"/>
    <w:rsid w:val="00FA1B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BCB911"/>
  <w14:defaultImageDpi w14:val="300"/>
  <w15:docId w15:val="{4A7E9DD2-AF35-482D-9CC9-BF3B7A88F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decuadrcula4">
    <w:name w:val="Grid Table 4"/>
    <w:basedOn w:val="Tablanormal"/>
    <w:uiPriority w:val="49"/>
    <w:rsid w:val="00BF07C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2003F73AEDBD4CAD98B9CE3B9F4BB4" ma:contentTypeVersion="11" ma:contentTypeDescription="Create a new document." ma:contentTypeScope="" ma:versionID="b315be3911db266c709428fba3c529e1">
  <xsd:schema xmlns:xsd="http://www.w3.org/2001/XMLSchema" xmlns:xs="http://www.w3.org/2001/XMLSchema" xmlns:p="http://schemas.microsoft.com/office/2006/metadata/properties" xmlns:ns2="8a3b715b-7985-4b69-99f8-f8cd2c92477d" xmlns:ns3="68a61b24-5090-4040-ab4c-83680cd08f5c" targetNamespace="http://schemas.microsoft.com/office/2006/metadata/properties" ma:root="true" ma:fieldsID="fe992c5f545ebe90d9034741ba07c0e7" ns2:_="" ns3:_="">
    <xsd:import namespace="8a3b715b-7985-4b69-99f8-f8cd2c92477d"/>
    <xsd:import namespace="68a61b24-5090-4040-ab4c-83680cd08f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3b715b-7985-4b69-99f8-f8cd2c924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61ed3f3-80a3-4625-a339-da1aff4a8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a61b24-5090-4040-ab4c-83680cd08f5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a98f066-674b-4817-b53a-435db57764fb}" ma:internalName="TaxCatchAll" ma:showField="CatchAllData" ma:web="68a61b24-5090-4040-ab4c-83680cd08f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3b715b-7985-4b69-99f8-f8cd2c92477d">
      <Terms xmlns="http://schemas.microsoft.com/office/infopath/2007/PartnerControls"/>
    </lcf76f155ced4ddcb4097134ff3c332f>
    <TaxCatchAll xmlns="68a61b24-5090-4040-ab4c-83680cd08f5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25481F-4359-44CE-AA18-57C748FD2B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3b715b-7985-4b69-99f8-f8cd2c92477d"/>
    <ds:schemaRef ds:uri="68a61b24-5090-4040-ab4c-83680cd08f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527D77E-AB35-4231-8FB6-6F60E32762B7}">
  <ds:schemaRefs>
    <ds:schemaRef ds:uri="http://schemas.microsoft.com/office/2006/metadata/properties"/>
    <ds:schemaRef ds:uri="http://schemas.microsoft.com/office/infopath/2007/PartnerControls"/>
    <ds:schemaRef ds:uri="8a3b715b-7985-4b69-99f8-f8cd2c92477d"/>
    <ds:schemaRef ds:uri="68a61b24-5090-4040-ab4c-83680cd08f5c"/>
  </ds:schemaRefs>
</ds:datastoreItem>
</file>

<file path=customXml/itemProps4.xml><?xml version="1.0" encoding="utf-8"?>
<ds:datastoreItem xmlns:ds="http://schemas.openxmlformats.org/officeDocument/2006/customXml" ds:itemID="{F2CFD060-EA3E-4E3F-B4CA-8090075594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396</Words>
  <Characters>2184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CareerBound Recommendation Service Entity Identification Tables</vt:lpstr>
      <vt:lpstr/>
    </vt:vector>
  </TitlesOfParts>
  <Manager/>
  <Company/>
  <LinksUpToDate>false</LinksUpToDate>
  <CharactersWithSpaces>2575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CareerBound Recommendation Service Entity Identification Tables</dc:title>
  <dc:subject/>
  <dc:creator>OpenAI</dc:creator>
  <cp:keywords/>
  <dc:description>generated by python-docx</dc:description>
  <cp:lastModifiedBy>Bravo Moran, Sergio Bravo</cp:lastModifiedBy>
  <cp:revision>11</cp:revision>
  <dcterms:created xsi:type="dcterms:W3CDTF">2013-12-23T23:15:00Z</dcterms:created>
  <dcterms:modified xsi:type="dcterms:W3CDTF">2026-05-30T20:58:00Z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0x0101000E2003F73AEDBD4CAD98B9CE3B9F4BB4</vt:lpwstr>
  </property>
</Properties>
</file>